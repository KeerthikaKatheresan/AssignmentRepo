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1C95" w14:textId="77777777" w:rsidR="005E176C" w:rsidRDefault="00000000">
      <w:pPr>
        <w:pStyle w:val="Heading1"/>
      </w:pPr>
      <w:r>
        <w:t>1NF &amp; 2NF – Assignment Questions</w:t>
      </w:r>
    </w:p>
    <w:p w14:paraId="6B382BE3" w14:textId="77777777" w:rsidR="005E176C" w:rsidRDefault="00000000">
      <w:pPr>
        <w:pStyle w:val="Heading2"/>
      </w:pPr>
      <w:r>
        <w:t>Part A – First Normal Form (1NF)</w:t>
      </w:r>
    </w:p>
    <w:p w14:paraId="677AB728" w14:textId="4C15F315" w:rsidR="005210F5" w:rsidRDefault="00000000">
      <w:r>
        <w:t xml:space="preserve">Q1. </w:t>
      </w:r>
    </w:p>
    <w:p w14:paraId="2399F116" w14:textId="6936D49D" w:rsidR="005210F5" w:rsidRDefault="005210F5">
      <w: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3"/>
        <w:gridCol w:w="2859"/>
        <w:gridCol w:w="2898"/>
      </w:tblGrid>
      <w:tr w:rsidR="005210F5" w14:paraId="3B9E96AF" w14:textId="77777777" w:rsidTr="005210F5">
        <w:tc>
          <w:tcPr>
            <w:tcW w:w="2952" w:type="dxa"/>
          </w:tcPr>
          <w:p w14:paraId="03A5C4F0" w14:textId="4FF8C819" w:rsidR="005210F5" w:rsidRDefault="005210F5">
            <w:proofErr w:type="spellStart"/>
            <w:r>
              <w:t>StudenID</w:t>
            </w:r>
            <w:proofErr w:type="spellEnd"/>
          </w:p>
        </w:tc>
        <w:tc>
          <w:tcPr>
            <w:tcW w:w="2952" w:type="dxa"/>
          </w:tcPr>
          <w:p w14:paraId="0980E808" w14:textId="7E3BD0CF" w:rsidR="005210F5" w:rsidRDefault="005210F5">
            <w:r>
              <w:t>Name</w:t>
            </w:r>
          </w:p>
        </w:tc>
        <w:tc>
          <w:tcPr>
            <w:tcW w:w="2952" w:type="dxa"/>
          </w:tcPr>
          <w:p w14:paraId="31524144" w14:textId="7810E309" w:rsidR="005210F5" w:rsidRDefault="005210F5">
            <w:proofErr w:type="spellStart"/>
            <w:r>
              <w:t>PhoneNumbers</w:t>
            </w:r>
            <w:proofErr w:type="spellEnd"/>
          </w:p>
        </w:tc>
      </w:tr>
      <w:tr w:rsidR="005210F5" w14:paraId="0DC6BA28" w14:textId="77777777" w:rsidTr="005210F5">
        <w:tc>
          <w:tcPr>
            <w:tcW w:w="2952" w:type="dxa"/>
          </w:tcPr>
          <w:p w14:paraId="4E078E44" w14:textId="067576FD" w:rsidR="005210F5" w:rsidRDefault="005210F5">
            <w:r>
              <w:t>101</w:t>
            </w:r>
          </w:p>
        </w:tc>
        <w:tc>
          <w:tcPr>
            <w:tcW w:w="2952" w:type="dxa"/>
          </w:tcPr>
          <w:p w14:paraId="12E9A69D" w14:textId="419C8FF6" w:rsidR="005210F5" w:rsidRDefault="005210F5">
            <w:r>
              <w:t>Ravi</w:t>
            </w:r>
          </w:p>
        </w:tc>
        <w:tc>
          <w:tcPr>
            <w:tcW w:w="2952" w:type="dxa"/>
          </w:tcPr>
          <w:p w14:paraId="28A99BB2" w14:textId="03013E3A" w:rsidR="005210F5" w:rsidRDefault="005210F5">
            <w:r>
              <w:t>98765</w:t>
            </w:r>
          </w:p>
        </w:tc>
      </w:tr>
      <w:tr w:rsidR="005210F5" w14:paraId="74DC7254" w14:textId="77777777" w:rsidTr="005210F5">
        <w:tc>
          <w:tcPr>
            <w:tcW w:w="2952" w:type="dxa"/>
          </w:tcPr>
          <w:p w14:paraId="1BE056BE" w14:textId="0541678F" w:rsidR="005210F5" w:rsidRDefault="005210F5" w:rsidP="005210F5">
            <w:r>
              <w:t>101</w:t>
            </w:r>
          </w:p>
        </w:tc>
        <w:tc>
          <w:tcPr>
            <w:tcW w:w="2952" w:type="dxa"/>
          </w:tcPr>
          <w:p w14:paraId="086C7212" w14:textId="494CA917" w:rsidR="005210F5" w:rsidRDefault="005210F5" w:rsidP="005210F5">
            <w:r>
              <w:t>Ravi</w:t>
            </w:r>
          </w:p>
        </w:tc>
        <w:tc>
          <w:tcPr>
            <w:tcW w:w="2952" w:type="dxa"/>
          </w:tcPr>
          <w:p w14:paraId="4360D51C" w14:textId="2AE33785" w:rsidR="005210F5" w:rsidRDefault="005210F5" w:rsidP="005210F5">
            <w:r>
              <w:t>87654</w:t>
            </w:r>
          </w:p>
        </w:tc>
      </w:tr>
      <w:tr w:rsidR="005210F5" w14:paraId="66E7A83C" w14:textId="77777777" w:rsidTr="005210F5">
        <w:tc>
          <w:tcPr>
            <w:tcW w:w="2952" w:type="dxa"/>
          </w:tcPr>
          <w:p w14:paraId="481AF494" w14:textId="6B648BC7" w:rsidR="005210F5" w:rsidRDefault="005210F5" w:rsidP="005210F5">
            <w:r>
              <w:t>102</w:t>
            </w:r>
          </w:p>
        </w:tc>
        <w:tc>
          <w:tcPr>
            <w:tcW w:w="2952" w:type="dxa"/>
          </w:tcPr>
          <w:p w14:paraId="4D25B98A" w14:textId="5DA8253A" w:rsidR="005210F5" w:rsidRDefault="005210F5" w:rsidP="005210F5">
            <w:r>
              <w:t>Anita</w:t>
            </w:r>
          </w:p>
        </w:tc>
        <w:tc>
          <w:tcPr>
            <w:tcW w:w="2952" w:type="dxa"/>
          </w:tcPr>
          <w:p w14:paraId="3B4BD2ED" w14:textId="483365EF" w:rsidR="005210F5" w:rsidRDefault="005210F5" w:rsidP="005210F5">
            <w:r>
              <w:t>99900</w:t>
            </w:r>
          </w:p>
        </w:tc>
      </w:tr>
      <w:tr w:rsidR="005210F5" w14:paraId="6889571C" w14:textId="77777777" w:rsidTr="005210F5">
        <w:tc>
          <w:tcPr>
            <w:tcW w:w="2952" w:type="dxa"/>
          </w:tcPr>
          <w:p w14:paraId="602DF357" w14:textId="1E325FE3" w:rsidR="005210F5" w:rsidRDefault="005210F5" w:rsidP="005210F5">
            <w:r>
              <w:t>103</w:t>
            </w:r>
          </w:p>
        </w:tc>
        <w:tc>
          <w:tcPr>
            <w:tcW w:w="2952" w:type="dxa"/>
          </w:tcPr>
          <w:p w14:paraId="5DDD3FDF" w14:textId="635B3EFA" w:rsidR="005210F5" w:rsidRDefault="005210F5" w:rsidP="005210F5">
            <w:r>
              <w:t>John</w:t>
            </w:r>
          </w:p>
        </w:tc>
        <w:tc>
          <w:tcPr>
            <w:tcW w:w="2952" w:type="dxa"/>
          </w:tcPr>
          <w:p w14:paraId="0BE8441A" w14:textId="02CBBD9F" w:rsidR="005210F5" w:rsidRDefault="005210F5" w:rsidP="005210F5">
            <w:r>
              <w:t>88888</w:t>
            </w:r>
          </w:p>
        </w:tc>
      </w:tr>
      <w:tr w:rsidR="005210F5" w14:paraId="6F54596C" w14:textId="77777777" w:rsidTr="005210F5">
        <w:tc>
          <w:tcPr>
            <w:tcW w:w="2952" w:type="dxa"/>
          </w:tcPr>
          <w:p w14:paraId="77DFB9D1" w14:textId="5EE69F65" w:rsidR="005210F5" w:rsidRDefault="005210F5" w:rsidP="005210F5">
            <w:r>
              <w:t>103</w:t>
            </w:r>
          </w:p>
        </w:tc>
        <w:tc>
          <w:tcPr>
            <w:tcW w:w="2952" w:type="dxa"/>
          </w:tcPr>
          <w:p w14:paraId="5CE86F4D" w14:textId="20618D37" w:rsidR="005210F5" w:rsidRDefault="005210F5" w:rsidP="005210F5">
            <w:r>
              <w:t>John</w:t>
            </w:r>
          </w:p>
        </w:tc>
        <w:tc>
          <w:tcPr>
            <w:tcW w:w="2952" w:type="dxa"/>
          </w:tcPr>
          <w:p w14:paraId="5C02B7DC" w14:textId="42E778E6" w:rsidR="005210F5" w:rsidRDefault="005210F5" w:rsidP="005210F5">
            <w:r>
              <w:t>77777</w:t>
            </w:r>
          </w:p>
        </w:tc>
      </w:tr>
      <w:tr w:rsidR="005210F5" w14:paraId="7F5E0625" w14:textId="77777777" w:rsidTr="005210F5">
        <w:tc>
          <w:tcPr>
            <w:tcW w:w="2952" w:type="dxa"/>
          </w:tcPr>
          <w:p w14:paraId="11F770A9" w14:textId="6AFC8379" w:rsidR="005210F5" w:rsidRDefault="005210F5" w:rsidP="005210F5">
            <w:r>
              <w:t>103</w:t>
            </w:r>
          </w:p>
        </w:tc>
        <w:tc>
          <w:tcPr>
            <w:tcW w:w="2952" w:type="dxa"/>
          </w:tcPr>
          <w:p w14:paraId="5CA9B093" w14:textId="0DEE53AF" w:rsidR="005210F5" w:rsidRDefault="005210F5" w:rsidP="005210F5">
            <w:r>
              <w:t>John</w:t>
            </w:r>
          </w:p>
        </w:tc>
        <w:tc>
          <w:tcPr>
            <w:tcW w:w="2952" w:type="dxa"/>
          </w:tcPr>
          <w:p w14:paraId="74E7E58B" w14:textId="6A28EFCB" w:rsidR="005210F5" w:rsidRDefault="005210F5" w:rsidP="005210F5">
            <w:r>
              <w:t>66666</w:t>
            </w:r>
          </w:p>
        </w:tc>
      </w:tr>
    </w:tbl>
    <w:p w14:paraId="3D5F3D8E" w14:textId="77777777" w:rsidR="005210F5" w:rsidRDefault="005210F5"/>
    <w:tbl>
      <w:tblPr>
        <w:tblW w:w="0" w:type="auto"/>
        <w:tblLook w:val="04A0" w:firstRow="1" w:lastRow="0" w:firstColumn="1" w:lastColumn="0" w:noHBand="0" w:noVBand="1"/>
      </w:tblPr>
      <w:tblGrid>
        <w:gridCol w:w="4332"/>
      </w:tblGrid>
      <w:tr w:rsidR="00605625" w14:paraId="29C9CE8C" w14:textId="77777777" w:rsidTr="00605625">
        <w:tc>
          <w:tcPr>
            <w:tcW w:w="4332" w:type="dxa"/>
          </w:tcPr>
          <w:p w14:paraId="775B4919" w14:textId="00CA53B7" w:rsidR="00605625" w:rsidRDefault="00605625">
            <w:r>
              <w:t>Q2.</w:t>
            </w:r>
          </w:p>
          <w:p w14:paraId="6F7C91CD" w14:textId="77777777" w:rsidR="00605625" w:rsidRDefault="00605625"/>
          <w:tbl>
            <w:tblPr>
              <w:tblStyle w:val="TableGrid"/>
              <w:tblW w:w="4106" w:type="dxa"/>
              <w:tblLook w:val="04A0" w:firstRow="1" w:lastRow="0" w:firstColumn="1" w:lastColumn="0" w:noHBand="0" w:noVBand="1"/>
            </w:tblPr>
            <w:tblGrid>
              <w:gridCol w:w="965"/>
              <w:gridCol w:w="1129"/>
              <w:gridCol w:w="2012"/>
            </w:tblGrid>
            <w:tr w:rsidR="00605625" w14:paraId="4FF484EB" w14:textId="77777777" w:rsidTr="005210F5">
              <w:tc>
                <w:tcPr>
                  <w:tcW w:w="965" w:type="dxa"/>
                </w:tcPr>
                <w:p w14:paraId="26970B5F" w14:textId="4218DFEC" w:rsidR="00605625" w:rsidRDefault="00605625">
                  <w:proofErr w:type="spellStart"/>
                  <w:r>
                    <w:t>OrderId</w:t>
                  </w:r>
                  <w:proofErr w:type="spellEnd"/>
                </w:p>
              </w:tc>
              <w:tc>
                <w:tcPr>
                  <w:tcW w:w="1129" w:type="dxa"/>
                </w:tcPr>
                <w:p w14:paraId="0B9C04A5" w14:textId="0D4C5EB1" w:rsidR="00605625" w:rsidRDefault="00605625">
                  <w:r>
                    <w:t>Customer</w:t>
                  </w:r>
                </w:p>
              </w:tc>
              <w:tc>
                <w:tcPr>
                  <w:tcW w:w="2012" w:type="dxa"/>
                </w:tcPr>
                <w:p w14:paraId="7B6AEC34" w14:textId="1D939823" w:rsidR="00605625" w:rsidRDefault="00605625">
                  <w:r>
                    <w:t>Items</w:t>
                  </w:r>
                </w:p>
              </w:tc>
            </w:tr>
            <w:tr w:rsidR="00605625" w14:paraId="3EB73BBD" w14:textId="77777777" w:rsidTr="005210F5">
              <w:tc>
                <w:tcPr>
                  <w:tcW w:w="965" w:type="dxa"/>
                </w:tcPr>
                <w:p w14:paraId="729C194A" w14:textId="35120F48" w:rsidR="00605625" w:rsidRDefault="00605625">
                  <w:r>
                    <w:t>01</w:t>
                  </w:r>
                </w:p>
              </w:tc>
              <w:tc>
                <w:tcPr>
                  <w:tcW w:w="1129" w:type="dxa"/>
                </w:tcPr>
                <w:p w14:paraId="698317A1" w14:textId="2347DE25" w:rsidR="00605625" w:rsidRDefault="00605625">
                  <w:r>
                    <w:t>Raj</w:t>
                  </w:r>
                </w:p>
              </w:tc>
              <w:tc>
                <w:tcPr>
                  <w:tcW w:w="2012" w:type="dxa"/>
                </w:tcPr>
                <w:p w14:paraId="652E5D1E" w14:textId="731203A9" w:rsidR="00605625" w:rsidRDefault="00605625">
                  <w:r>
                    <w:t>Pen</w:t>
                  </w:r>
                </w:p>
              </w:tc>
            </w:tr>
            <w:tr w:rsidR="00605625" w14:paraId="4C8DD20A" w14:textId="77777777" w:rsidTr="005210F5">
              <w:tc>
                <w:tcPr>
                  <w:tcW w:w="965" w:type="dxa"/>
                </w:tcPr>
                <w:p w14:paraId="167B9475" w14:textId="70CEB31A" w:rsidR="00605625" w:rsidRDefault="00605625">
                  <w:r>
                    <w:t>01</w:t>
                  </w:r>
                </w:p>
              </w:tc>
              <w:tc>
                <w:tcPr>
                  <w:tcW w:w="1129" w:type="dxa"/>
                </w:tcPr>
                <w:p w14:paraId="1DFB1B55" w14:textId="6135B6CB" w:rsidR="00605625" w:rsidRDefault="00605625">
                  <w:r>
                    <w:t>Raj</w:t>
                  </w:r>
                </w:p>
              </w:tc>
              <w:tc>
                <w:tcPr>
                  <w:tcW w:w="2012" w:type="dxa"/>
                </w:tcPr>
                <w:p w14:paraId="455442A7" w14:textId="62CE18C6" w:rsidR="00605625" w:rsidRDefault="00605625">
                  <w:r>
                    <w:t>Pencil</w:t>
                  </w:r>
                </w:p>
              </w:tc>
            </w:tr>
            <w:tr w:rsidR="00605625" w14:paraId="074EF023" w14:textId="77777777" w:rsidTr="005210F5">
              <w:tc>
                <w:tcPr>
                  <w:tcW w:w="965" w:type="dxa"/>
                </w:tcPr>
                <w:p w14:paraId="77BFAD82" w14:textId="2D77A293" w:rsidR="00605625" w:rsidRDefault="00605625">
                  <w:r>
                    <w:t>02</w:t>
                  </w:r>
                </w:p>
              </w:tc>
              <w:tc>
                <w:tcPr>
                  <w:tcW w:w="1129" w:type="dxa"/>
                </w:tcPr>
                <w:p w14:paraId="0F70594D" w14:textId="701CF725" w:rsidR="00605625" w:rsidRDefault="00605625">
                  <w:r>
                    <w:t>Sam</w:t>
                  </w:r>
                </w:p>
              </w:tc>
              <w:tc>
                <w:tcPr>
                  <w:tcW w:w="2012" w:type="dxa"/>
                </w:tcPr>
                <w:p w14:paraId="641EA93A" w14:textId="4D7FB743" w:rsidR="00605625" w:rsidRDefault="00605625">
                  <w:r>
                    <w:t>Notebook</w:t>
                  </w:r>
                </w:p>
              </w:tc>
            </w:tr>
            <w:tr w:rsidR="00605625" w14:paraId="37CF7107" w14:textId="77777777" w:rsidTr="005210F5">
              <w:tc>
                <w:tcPr>
                  <w:tcW w:w="965" w:type="dxa"/>
                </w:tcPr>
                <w:p w14:paraId="7A5F2EED" w14:textId="062DC769" w:rsidR="00605625" w:rsidRDefault="00605625">
                  <w:r>
                    <w:t>03</w:t>
                  </w:r>
                </w:p>
              </w:tc>
              <w:tc>
                <w:tcPr>
                  <w:tcW w:w="1129" w:type="dxa"/>
                </w:tcPr>
                <w:p w14:paraId="30982D7D" w14:textId="6588758A" w:rsidR="00605625" w:rsidRDefault="00605625">
                  <w:r>
                    <w:t>Raj</w:t>
                  </w:r>
                </w:p>
              </w:tc>
              <w:tc>
                <w:tcPr>
                  <w:tcW w:w="2012" w:type="dxa"/>
                </w:tcPr>
                <w:p w14:paraId="5915E3C2" w14:textId="4A70124C" w:rsidR="00605625" w:rsidRDefault="00605625">
                  <w:r>
                    <w:t>Eraser</w:t>
                  </w:r>
                </w:p>
              </w:tc>
            </w:tr>
            <w:tr w:rsidR="00605625" w14:paraId="0933EF5B" w14:textId="77777777" w:rsidTr="005210F5">
              <w:tc>
                <w:tcPr>
                  <w:tcW w:w="965" w:type="dxa"/>
                </w:tcPr>
                <w:p w14:paraId="2C2FF46F" w14:textId="2C0578A3" w:rsidR="00605625" w:rsidRDefault="00605625">
                  <w:r>
                    <w:t>03</w:t>
                  </w:r>
                </w:p>
              </w:tc>
              <w:tc>
                <w:tcPr>
                  <w:tcW w:w="1129" w:type="dxa"/>
                </w:tcPr>
                <w:p w14:paraId="46C10676" w14:textId="76ED5973" w:rsidR="00605625" w:rsidRDefault="00605625">
                  <w:r>
                    <w:t xml:space="preserve">Raj </w:t>
                  </w:r>
                </w:p>
              </w:tc>
              <w:tc>
                <w:tcPr>
                  <w:tcW w:w="2012" w:type="dxa"/>
                </w:tcPr>
                <w:p w14:paraId="7621C949" w14:textId="4DEF6073" w:rsidR="00605625" w:rsidRDefault="00605625">
                  <w:r>
                    <w:t>Marker</w:t>
                  </w:r>
                </w:p>
              </w:tc>
            </w:tr>
            <w:tr w:rsidR="00605625" w14:paraId="5D6A47D1" w14:textId="77777777" w:rsidTr="005210F5">
              <w:tc>
                <w:tcPr>
                  <w:tcW w:w="965" w:type="dxa"/>
                </w:tcPr>
                <w:p w14:paraId="100AE820" w14:textId="53AD89C2" w:rsidR="00605625" w:rsidRDefault="00605625">
                  <w:r>
                    <w:t>03</w:t>
                  </w:r>
                </w:p>
              </w:tc>
              <w:tc>
                <w:tcPr>
                  <w:tcW w:w="1129" w:type="dxa"/>
                </w:tcPr>
                <w:p w14:paraId="0D77C60E" w14:textId="0759139E" w:rsidR="00605625" w:rsidRDefault="00605625">
                  <w:r>
                    <w:t>Raj</w:t>
                  </w:r>
                </w:p>
              </w:tc>
              <w:tc>
                <w:tcPr>
                  <w:tcW w:w="2012" w:type="dxa"/>
                </w:tcPr>
                <w:p w14:paraId="46F5C3ED" w14:textId="2DEB441F" w:rsidR="00605625" w:rsidRDefault="00605625">
                  <w:r>
                    <w:t>Pen</w:t>
                  </w:r>
                </w:p>
              </w:tc>
            </w:tr>
          </w:tbl>
          <w:p w14:paraId="5FFAA444" w14:textId="77777777" w:rsidR="00605625" w:rsidRDefault="00605625"/>
        </w:tc>
      </w:tr>
    </w:tbl>
    <w:p w14:paraId="3E05A36E" w14:textId="77777777" w:rsidR="005E176C" w:rsidRDefault="005E176C"/>
    <w:p w14:paraId="0CDDA8C2" w14:textId="77777777" w:rsidR="00605625" w:rsidRDefault="00000000">
      <w:r>
        <w:t xml:space="preserve">Q3.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2885"/>
        <w:gridCol w:w="2873"/>
      </w:tblGrid>
      <w:tr w:rsidR="00605625" w14:paraId="3ADA17A8" w14:textId="77777777" w:rsidTr="00605625">
        <w:tc>
          <w:tcPr>
            <w:tcW w:w="2952" w:type="dxa"/>
          </w:tcPr>
          <w:p w14:paraId="7C487409" w14:textId="714F6627" w:rsidR="00605625" w:rsidRDefault="00605625">
            <w:proofErr w:type="spellStart"/>
            <w:r>
              <w:t>EmpID</w:t>
            </w:r>
            <w:proofErr w:type="spellEnd"/>
          </w:p>
        </w:tc>
        <w:tc>
          <w:tcPr>
            <w:tcW w:w="2952" w:type="dxa"/>
          </w:tcPr>
          <w:p w14:paraId="02987B01" w14:textId="021C48B3" w:rsidR="00605625" w:rsidRDefault="00605625">
            <w:proofErr w:type="spellStart"/>
            <w:r>
              <w:t>EmpName</w:t>
            </w:r>
            <w:proofErr w:type="spellEnd"/>
          </w:p>
        </w:tc>
        <w:tc>
          <w:tcPr>
            <w:tcW w:w="2952" w:type="dxa"/>
          </w:tcPr>
          <w:p w14:paraId="2EB397FA" w14:textId="4377B2E7" w:rsidR="00605625" w:rsidRDefault="00605625">
            <w:r>
              <w:t>Skills</w:t>
            </w:r>
          </w:p>
        </w:tc>
      </w:tr>
      <w:tr w:rsidR="00605625" w14:paraId="20668166" w14:textId="77777777" w:rsidTr="00605625">
        <w:tc>
          <w:tcPr>
            <w:tcW w:w="2952" w:type="dxa"/>
          </w:tcPr>
          <w:p w14:paraId="5BCA5D99" w14:textId="621711A5" w:rsidR="00605625" w:rsidRDefault="00605625">
            <w:r>
              <w:t>1</w:t>
            </w:r>
          </w:p>
        </w:tc>
        <w:tc>
          <w:tcPr>
            <w:tcW w:w="2952" w:type="dxa"/>
          </w:tcPr>
          <w:p w14:paraId="7D75A10D" w14:textId="4EDF92FB" w:rsidR="00605625" w:rsidRDefault="00605625">
            <w:r>
              <w:t>Ramesh</w:t>
            </w:r>
          </w:p>
        </w:tc>
        <w:tc>
          <w:tcPr>
            <w:tcW w:w="2952" w:type="dxa"/>
          </w:tcPr>
          <w:p w14:paraId="24B07433" w14:textId="5A3B8916" w:rsidR="00605625" w:rsidRDefault="00605625">
            <w:r>
              <w:t>Java</w:t>
            </w:r>
          </w:p>
        </w:tc>
      </w:tr>
      <w:tr w:rsidR="00605625" w14:paraId="45C08515" w14:textId="77777777" w:rsidTr="00605625">
        <w:tc>
          <w:tcPr>
            <w:tcW w:w="2952" w:type="dxa"/>
          </w:tcPr>
          <w:p w14:paraId="177EFABA" w14:textId="70E66385" w:rsidR="00605625" w:rsidRDefault="00605625">
            <w:r>
              <w:t>1</w:t>
            </w:r>
          </w:p>
        </w:tc>
        <w:tc>
          <w:tcPr>
            <w:tcW w:w="2952" w:type="dxa"/>
          </w:tcPr>
          <w:p w14:paraId="7D656EC9" w14:textId="1763F623" w:rsidR="00605625" w:rsidRDefault="00605625">
            <w:r>
              <w:t>Ramesh</w:t>
            </w:r>
          </w:p>
        </w:tc>
        <w:tc>
          <w:tcPr>
            <w:tcW w:w="2952" w:type="dxa"/>
          </w:tcPr>
          <w:p w14:paraId="3757FE38" w14:textId="3306596B" w:rsidR="00605625" w:rsidRDefault="00605625">
            <w:r>
              <w:t>Python</w:t>
            </w:r>
          </w:p>
        </w:tc>
      </w:tr>
      <w:tr w:rsidR="00605625" w14:paraId="5C993A7F" w14:textId="77777777" w:rsidTr="00605625">
        <w:tc>
          <w:tcPr>
            <w:tcW w:w="2952" w:type="dxa"/>
          </w:tcPr>
          <w:p w14:paraId="05BE4F33" w14:textId="5184D81B" w:rsidR="00605625" w:rsidRDefault="00605625">
            <w:r>
              <w:t>2</w:t>
            </w:r>
          </w:p>
        </w:tc>
        <w:tc>
          <w:tcPr>
            <w:tcW w:w="2952" w:type="dxa"/>
          </w:tcPr>
          <w:p w14:paraId="70F0FF76" w14:textId="706428A9" w:rsidR="00605625" w:rsidRDefault="00605625">
            <w:r>
              <w:t>Anita</w:t>
            </w:r>
          </w:p>
        </w:tc>
        <w:tc>
          <w:tcPr>
            <w:tcW w:w="2952" w:type="dxa"/>
          </w:tcPr>
          <w:p w14:paraId="68854AF3" w14:textId="031FF2B6" w:rsidR="00605625" w:rsidRDefault="00605625">
            <w:r>
              <w:t>Excel</w:t>
            </w:r>
          </w:p>
        </w:tc>
      </w:tr>
      <w:tr w:rsidR="00605625" w14:paraId="055A336E" w14:textId="77777777" w:rsidTr="00605625">
        <w:tc>
          <w:tcPr>
            <w:tcW w:w="2952" w:type="dxa"/>
          </w:tcPr>
          <w:p w14:paraId="7D65FB64" w14:textId="396BC9EC" w:rsidR="00605625" w:rsidRDefault="00605625">
            <w:r>
              <w:t>3</w:t>
            </w:r>
          </w:p>
        </w:tc>
        <w:tc>
          <w:tcPr>
            <w:tcW w:w="2952" w:type="dxa"/>
          </w:tcPr>
          <w:p w14:paraId="4C6A22B0" w14:textId="24DC7B1D" w:rsidR="00605625" w:rsidRDefault="00605625">
            <w:r>
              <w:t>John</w:t>
            </w:r>
          </w:p>
        </w:tc>
        <w:tc>
          <w:tcPr>
            <w:tcW w:w="2952" w:type="dxa"/>
          </w:tcPr>
          <w:p w14:paraId="1EC1A16A" w14:textId="5BADB830" w:rsidR="00605625" w:rsidRDefault="00605625">
            <w:r>
              <w:t>C++</w:t>
            </w:r>
          </w:p>
        </w:tc>
      </w:tr>
      <w:tr w:rsidR="00605625" w14:paraId="701338F2" w14:textId="77777777" w:rsidTr="00605625">
        <w:tc>
          <w:tcPr>
            <w:tcW w:w="2952" w:type="dxa"/>
          </w:tcPr>
          <w:p w14:paraId="7073C738" w14:textId="772E3A06" w:rsidR="00605625" w:rsidRDefault="00605625">
            <w:r>
              <w:t>3</w:t>
            </w:r>
          </w:p>
        </w:tc>
        <w:tc>
          <w:tcPr>
            <w:tcW w:w="2952" w:type="dxa"/>
          </w:tcPr>
          <w:p w14:paraId="24AE9B64" w14:textId="7FF1450E" w:rsidR="00605625" w:rsidRDefault="00605625">
            <w:r>
              <w:t>John</w:t>
            </w:r>
          </w:p>
        </w:tc>
        <w:tc>
          <w:tcPr>
            <w:tcW w:w="2952" w:type="dxa"/>
          </w:tcPr>
          <w:p w14:paraId="598C2278" w14:textId="4DEB6262" w:rsidR="00605625" w:rsidRDefault="00605625">
            <w:r>
              <w:t>Java</w:t>
            </w:r>
          </w:p>
        </w:tc>
      </w:tr>
      <w:tr w:rsidR="00605625" w14:paraId="1D84F313" w14:textId="77777777" w:rsidTr="00605625">
        <w:tc>
          <w:tcPr>
            <w:tcW w:w="2952" w:type="dxa"/>
          </w:tcPr>
          <w:p w14:paraId="2C7C9693" w14:textId="4374E979" w:rsidR="00605625" w:rsidRDefault="00605625">
            <w:r>
              <w:t>3</w:t>
            </w:r>
          </w:p>
        </w:tc>
        <w:tc>
          <w:tcPr>
            <w:tcW w:w="2952" w:type="dxa"/>
          </w:tcPr>
          <w:p w14:paraId="42A94637" w14:textId="68FCFDF2" w:rsidR="00605625" w:rsidRDefault="00605625">
            <w:r>
              <w:t>John</w:t>
            </w:r>
          </w:p>
        </w:tc>
        <w:tc>
          <w:tcPr>
            <w:tcW w:w="2952" w:type="dxa"/>
          </w:tcPr>
          <w:p w14:paraId="72F78A63" w14:textId="6B7447C8" w:rsidR="00605625" w:rsidRDefault="00605625">
            <w:r>
              <w:t>HTML</w:t>
            </w:r>
          </w:p>
        </w:tc>
      </w:tr>
    </w:tbl>
    <w:p w14:paraId="795B933E" w14:textId="5EFF8D54" w:rsidR="005E176C" w:rsidRDefault="005E176C"/>
    <w:p w14:paraId="54450A7C" w14:textId="77777777" w:rsidR="005E176C" w:rsidRDefault="005E176C"/>
    <w:p w14:paraId="0AE38481" w14:textId="77777777" w:rsidR="00605625" w:rsidRDefault="00000000">
      <w:r>
        <w:t xml:space="preserve">Q4.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1712"/>
        <w:gridCol w:w="1739"/>
        <w:gridCol w:w="1742"/>
        <w:gridCol w:w="1723"/>
      </w:tblGrid>
      <w:tr w:rsidR="00605625" w14:paraId="45548173" w14:textId="77777777" w:rsidTr="00605625">
        <w:tc>
          <w:tcPr>
            <w:tcW w:w="1771" w:type="dxa"/>
          </w:tcPr>
          <w:p w14:paraId="1B645E88" w14:textId="35BE4896" w:rsidR="00605625" w:rsidRDefault="00605625">
            <w:proofErr w:type="spellStart"/>
            <w:r>
              <w:t>CustID</w:t>
            </w:r>
            <w:proofErr w:type="spellEnd"/>
          </w:p>
        </w:tc>
        <w:tc>
          <w:tcPr>
            <w:tcW w:w="1771" w:type="dxa"/>
          </w:tcPr>
          <w:p w14:paraId="748B4E10" w14:textId="6B1879C1" w:rsidR="00605625" w:rsidRDefault="00605625">
            <w:r>
              <w:t>Name</w:t>
            </w:r>
          </w:p>
        </w:tc>
        <w:tc>
          <w:tcPr>
            <w:tcW w:w="1771" w:type="dxa"/>
          </w:tcPr>
          <w:p w14:paraId="1F3EA0AB" w14:textId="3C165751" w:rsidR="00605625" w:rsidRDefault="00605625">
            <w:r>
              <w:t>City</w:t>
            </w:r>
          </w:p>
        </w:tc>
        <w:tc>
          <w:tcPr>
            <w:tcW w:w="1771" w:type="dxa"/>
          </w:tcPr>
          <w:p w14:paraId="40A6867B" w14:textId="709EDA0D" w:rsidR="00605625" w:rsidRDefault="00605625">
            <w:r>
              <w:t>State</w:t>
            </w:r>
          </w:p>
        </w:tc>
        <w:tc>
          <w:tcPr>
            <w:tcW w:w="1772" w:type="dxa"/>
          </w:tcPr>
          <w:p w14:paraId="4F81E5AA" w14:textId="637ED454" w:rsidR="00605625" w:rsidRDefault="00605625">
            <w:r>
              <w:t>Country</w:t>
            </w:r>
          </w:p>
        </w:tc>
      </w:tr>
      <w:tr w:rsidR="00605625" w14:paraId="1772987C" w14:textId="77777777" w:rsidTr="00605625">
        <w:tc>
          <w:tcPr>
            <w:tcW w:w="1771" w:type="dxa"/>
          </w:tcPr>
          <w:p w14:paraId="55F6F8AF" w14:textId="13A48165" w:rsidR="00605625" w:rsidRDefault="00605625">
            <w:r>
              <w:t>1</w:t>
            </w:r>
          </w:p>
        </w:tc>
        <w:tc>
          <w:tcPr>
            <w:tcW w:w="1771" w:type="dxa"/>
          </w:tcPr>
          <w:p w14:paraId="7EAF3E97" w14:textId="7B7D567D" w:rsidR="00605625" w:rsidRDefault="00605625">
            <w:r>
              <w:t>Meera</w:t>
            </w:r>
          </w:p>
        </w:tc>
        <w:tc>
          <w:tcPr>
            <w:tcW w:w="1771" w:type="dxa"/>
          </w:tcPr>
          <w:p w14:paraId="24013213" w14:textId="017F3255" w:rsidR="00605625" w:rsidRDefault="00605625">
            <w:r>
              <w:t>Hyderabad</w:t>
            </w:r>
          </w:p>
        </w:tc>
        <w:tc>
          <w:tcPr>
            <w:tcW w:w="1771" w:type="dxa"/>
          </w:tcPr>
          <w:p w14:paraId="5CEAC942" w14:textId="6A02E266" w:rsidR="00605625" w:rsidRDefault="00605625">
            <w:r>
              <w:t>Telangana</w:t>
            </w:r>
          </w:p>
        </w:tc>
        <w:tc>
          <w:tcPr>
            <w:tcW w:w="1772" w:type="dxa"/>
          </w:tcPr>
          <w:p w14:paraId="3637D852" w14:textId="3BA69382" w:rsidR="00605625" w:rsidRDefault="00605625">
            <w:r>
              <w:t>India</w:t>
            </w:r>
          </w:p>
        </w:tc>
      </w:tr>
      <w:tr w:rsidR="00605625" w14:paraId="09B4847C" w14:textId="77777777" w:rsidTr="00605625">
        <w:tc>
          <w:tcPr>
            <w:tcW w:w="1771" w:type="dxa"/>
          </w:tcPr>
          <w:p w14:paraId="22508698" w14:textId="0075C68F" w:rsidR="00605625" w:rsidRDefault="00605625">
            <w:r>
              <w:t>2</w:t>
            </w:r>
          </w:p>
        </w:tc>
        <w:tc>
          <w:tcPr>
            <w:tcW w:w="1771" w:type="dxa"/>
          </w:tcPr>
          <w:p w14:paraId="06483BE1" w14:textId="236B4374" w:rsidR="00605625" w:rsidRDefault="00605625">
            <w:r>
              <w:t>Ajay</w:t>
            </w:r>
          </w:p>
        </w:tc>
        <w:tc>
          <w:tcPr>
            <w:tcW w:w="1771" w:type="dxa"/>
          </w:tcPr>
          <w:p w14:paraId="1C2DE53B" w14:textId="6BFC96E7" w:rsidR="00605625" w:rsidRDefault="00605625">
            <w:r>
              <w:t>Pune</w:t>
            </w:r>
          </w:p>
        </w:tc>
        <w:tc>
          <w:tcPr>
            <w:tcW w:w="1771" w:type="dxa"/>
          </w:tcPr>
          <w:p w14:paraId="27BFCEA5" w14:textId="0950F042" w:rsidR="00605625" w:rsidRDefault="00605625">
            <w:proofErr w:type="spellStart"/>
            <w:r>
              <w:t>Maharastra</w:t>
            </w:r>
            <w:proofErr w:type="spellEnd"/>
          </w:p>
        </w:tc>
        <w:tc>
          <w:tcPr>
            <w:tcW w:w="1772" w:type="dxa"/>
          </w:tcPr>
          <w:p w14:paraId="04674AFD" w14:textId="0DF00F61" w:rsidR="00605625" w:rsidRDefault="00605625">
            <w:r>
              <w:t>India</w:t>
            </w:r>
          </w:p>
        </w:tc>
      </w:tr>
    </w:tbl>
    <w:p w14:paraId="77B011B5" w14:textId="6C6F74DF" w:rsidR="005E176C" w:rsidRDefault="005E176C"/>
    <w:p w14:paraId="6B328801" w14:textId="77777777" w:rsidR="005E176C" w:rsidRDefault="005E176C"/>
    <w:p w14:paraId="0C9884FA" w14:textId="77777777" w:rsidR="005E176C" w:rsidRDefault="00000000">
      <w:pPr>
        <w:pStyle w:val="Heading2"/>
      </w:pPr>
      <w:r>
        <w:t>Part B – Second Normal Form (2NF)</w:t>
      </w:r>
    </w:p>
    <w:p w14:paraId="523232FA" w14:textId="77777777" w:rsidR="005E176C" w:rsidRDefault="00000000">
      <w:r>
        <w:t>Note: Assume the primary key is composite wherever specified. Identify partial dependencies and decompose the tables to convert them into 2NF.</w:t>
      </w:r>
    </w:p>
    <w:p w14:paraId="6ADA7796" w14:textId="77777777" w:rsidR="005E176C" w:rsidRDefault="00000000">
      <w:r>
        <w:t>Q5. The primary key is (StudentID, CourseID). Identify the partial dependencies and split the table into 2NF-compliant tables.</w:t>
      </w:r>
    </w:p>
    <w:p w14:paraId="7A5E1E2A" w14:textId="7A6484D0" w:rsidR="00C606CD" w:rsidRDefault="00C606CD">
      <w:r>
        <w:t>Student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4321"/>
      </w:tblGrid>
      <w:tr w:rsidR="00C606CD" w14:paraId="0CA6F2B0" w14:textId="77777777" w:rsidTr="00C606CD">
        <w:tc>
          <w:tcPr>
            <w:tcW w:w="4428" w:type="dxa"/>
          </w:tcPr>
          <w:p w14:paraId="21A768A1" w14:textId="4D211673" w:rsidR="00C606CD" w:rsidRDefault="00C606CD">
            <w:proofErr w:type="spellStart"/>
            <w:r>
              <w:t>StudentId</w:t>
            </w:r>
            <w:proofErr w:type="spellEnd"/>
          </w:p>
        </w:tc>
        <w:tc>
          <w:tcPr>
            <w:tcW w:w="4428" w:type="dxa"/>
          </w:tcPr>
          <w:p w14:paraId="2E65A63B" w14:textId="419C0961" w:rsidR="00C606CD" w:rsidRDefault="00C606CD">
            <w:proofErr w:type="spellStart"/>
            <w:r>
              <w:t>StudentName</w:t>
            </w:r>
            <w:proofErr w:type="spellEnd"/>
          </w:p>
        </w:tc>
      </w:tr>
      <w:tr w:rsidR="00C606CD" w14:paraId="117C45FB" w14:textId="77777777" w:rsidTr="00C606CD">
        <w:tc>
          <w:tcPr>
            <w:tcW w:w="4428" w:type="dxa"/>
          </w:tcPr>
          <w:p w14:paraId="7BB907D3" w14:textId="1A20A276" w:rsidR="00C606CD" w:rsidRDefault="00C606CD">
            <w:r>
              <w:t>1</w:t>
            </w:r>
          </w:p>
        </w:tc>
        <w:tc>
          <w:tcPr>
            <w:tcW w:w="4428" w:type="dxa"/>
          </w:tcPr>
          <w:p w14:paraId="046E2B35" w14:textId="69C270E9" w:rsidR="00C606CD" w:rsidRDefault="00C606CD">
            <w:r>
              <w:t>Ramesh</w:t>
            </w:r>
          </w:p>
        </w:tc>
      </w:tr>
      <w:tr w:rsidR="00C606CD" w14:paraId="78931A23" w14:textId="77777777" w:rsidTr="00C606CD">
        <w:tc>
          <w:tcPr>
            <w:tcW w:w="4428" w:type="dxa"/>
          </w:tcPr>
          <w:p w14:paraId="09C11470" w14:textId="342A57D4" w:rsidR="00C606CD" w:rsidRDefault="00C606CD">
            <w:r>
              <w:t>2</w:t>
            </w:r>
          </w:p>
        </w:tc>
        <w:tc>
          <w:tcPr>
            <w:tcW w:w="4428" w:type="dxa"/>
          </w:tcPr>
          <w:p w14:paraId="4F39D451" w14:textId="29B1FC01" w:rsidR="00C606CD" w:rsidRDefault="00C606CD">
            <w:r>
              <w:t>Anita</w:t>
            </w:r>
          </w:p>
        </w:tc>
      </w:tr>
    </w:tbl>
    <w:p w14:paraId="52C97605" w14:textId="77777777" w:rsidR="00C606CD" w:rsidRDefault="00C606CD"/>
    <w:p w14:paraId="04D3A503" w14:textId="77777777" w:rsidR="00C606CD" w:rsidRDefault="00C606CD">
      <w:r>
        <w:t>Course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89"/>
        <w:gridCol w:w="2867"/>
      </w:tblGrid>
      <w:tr w:rsidR="00C606CD" w14:paraId="788DB4F6" w14:textId="77777777" w:rsidTr="00C606CD">
        <w:tc>
          <w:tcPr>
            <w:tcW w:w="2952" w:type="dxa"/>
          </w:tcPr>
          <w:p w14:paraId="460B138E" w14:textId="5B7D21E7" w:rsidR="00C606CD" w:rsidRDefault="00C606CD">
            <w:proofErr w:type="spellStart"/>
            <w:r>
              <w:t>CourseId</w:t>
            </w:r>
            <w:proofErr w:type="spellEnd"/>
          </w:p>
        </w:tc>
        <w:tc>
          <w:tcPr>
            <w:tcW w:w="2952" w:type="dxa"/>
          </w:tcPr>
          <w:p w14:paraId="31F9F851" w14:textId="7237D006" w:rsidR="00C606CD" w:rsidRDefault="00C606CD">
            <w:proofErr w:type="spellStart"/>
            <w:r>
              <w:t>CourseName</w:t>
            </w:r>
            <w:proofErr w:type="spellEnd"/>
          </w:p>
        </w:tc>
        <w:tc>
          <w:tcPr>
            <w:tcW w:w="2952" w:type="dxa"/>
          </w:tcPr>
          <w:p w14:paraId="5DB80B13" w14:textId="7E6650B5" w:rsidR="00C606CD" w:rsidRDefault="00C606CD">
            <w:r>
              <w:t>Faculty</w:t>
            </w:r>
          </w:p>
        </w:tc>
      </w:tr>
      <w:tr w:rsidR="00C606CD" w14:paraId="00935386" w14:textId="77777777" w:rsidTr="00C606CD">
        <w:tc>
          <w:tcPr>
            <w:tcW w:w="2952" w:type="dxa"/>
          </w:tcPr>
          <w:p w14:paraId="6F643222" w14:textId="63596C0B" w:rsidR="00C606CD" w:rsidRDefault="00C606CD">
            <w:r>
              <w:t>C1</w:t>
            </w:r>
          </w:p>
        </w:tc>
        <w:tc>
          <w:tcPr>
            <w:tcW w:w="2952" w:type="dxa"/>
          </w:tcPr>
          <w:p w14:paraId="71E42A6D" w14:textId="53CC0FD9" w:rsidR="00C606CD" w:rsidRDefault="00C606CD">
            <w:r>
              <w:t>JAVA</w:t>
            </w:r>
          </w:p>
        </w:tc>
        <w:tc>
          <w:tcPr>
            <w:tcW w:w="2952" w:type="dxa"/>
          </w:tcPr>
          <w:p w14:paraId="593C7CF9" w14:textId="5871BC1B" w:rsidR="00C606CD" w:rsidRDefault="00C606CD">
            <w:r>
              <w:t>AMIT</w:t>
            </w:r>
          </w:p>
        </w:tc>
      </w:tr>
      <w:tr w:rsidR="00C606CD" w14:paraId="58BC23CC" w14:textId="77777777" w:rsidTr="00C606CD">
        <w:tc>
          <w:tcPr>
            <w:tcW w:w="2952" w:type="dxa"/>
          </w:tcPr>
          <w:p w14:paraId="17D66DA5" w14:textId="1E418998" w:rsidR="00C606CD" w:rsidRDefault="00C606CD">
            <w:r>
              <w:t>C2</w:t>
            </w:r>
          </w:p>
        </w:tc>
        <w:tc>
          <w:tcPr>
            <w:tcW w:w="2952" w:type="dxa"/>
          </w:tcPr>
          <w:p w14:paraId="1839158E" w14:textId="282ACFF8" w:rsidR="00C606CD" w:rsidRDefault="00C606CD">
            <w:r>
              <w:t>PYTHON</w:t>
            </w:r>
          </w:p>
        </w:tc>
        <w:tc>
          <w:tcPr>
            <w:tcW w:w="2952" w:type="dxa"/>
          </w:tcPr>
          <w:p w14:paraId="60FCAE6B" w14:textId="29B4DE71" w:rsidR="00C606CD" w:rsidRDefault="00C606CD">
            <w:r>
              <w:t>SEEMA</w:t>
            </w:r>
          </w:p>
        </w:tc>
      </w:tr>
    </w:tbl>
    <w:p w14:paraId="2E9DE7ED" w14:textId="029E0FE0" w:rsidR="00C606CD" w:rsidRDefault="00C606CD"/>
    <w:p w14:paraId="6ED384EB" w14:textId="77777777" w:rsidR="00C606CD" w:rsidRDefault="00C606CD">
      <w:r>
        <w:t>Mark table: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3"/>
        <w:gridCol w:w="2879"/>
        <w:gridCol w:w="2868"/>
      </w:tblGrid>
      <w:tr w:rsidR="00C606CD" w14:paraId="61E54FAF" w14:textId="77777777" w:rsidTr="00C606CD">
        <w:tc>
          <w:tcPr>
            <w:tcW w:w="2952" w:type="dxa"/>
          </w:tcPr>
          <w:p w14:paraId="31ECF299" w14:textId="1A952DB8" w:rsidR="00C606CD" w:rsidRDefault="00C606CD">
            <w:proofErr w:type="spellStart"/>
            <w:r>
              <w:t>StudentID</w:t>
            </w:r>
            <w:proofErr w:type="spellEnd"/>
          </w:p>
        </w:tc>
        <w:tc>
          <w:tcPr>
            <w:tcW w:w="2952" w:type="dxa"/>
          </w:tcPr>
          <w:p w14:paraId="6A23B218" w14:textId="20B3FF96" w:rsidR="00C606CD" w:rsidRDefault="00C606CD">
            <w:proofErr w:type="spellStart"/>
            <w:r>
              <w:t>CourseID</w:t>
            </w:r>
            <w:proofErr w:type="spellEnd"/>
          </w:p>
        </w:tc>
        <w:tc>
          <w:tcPr>
            <w:tcW w:w="2952" w:type="dxa"/>
          </w:tcPr>
          <w:p w14:paraId="76742CBD" w14:textId="016D6865" w:rsidR="00C606CD" w:rsidRDefault="00C606CD">
            <w:r>
              <w:t>Marks</w:t>
            </w:r>
          </w:p>
        </w:tc>
      </w:tr>
      <w:tr w:rsidR="00C606CD" w14:paraId="20E67D97" w14:textId="77777777" w:rsidTr="00C606CD">
        <w:tc>
          <w:tcPr>
            <w:tcW w:w="2952" w:type="dxa"/>
          </w:tcPr>
          <w:p w14:paraId="352EE4AF" w14:textId="5D4A8A29" w:rsidR="00C606CD" w:rsidRDefault="00C606CD">
            <w:r>
              <w:t>1</w:t>
            </w:r>
          </w:p>
        </w:tc>
        <w:tc>
          <w:tcPr>
            <w:tcW w:w="2952" w:type="dxa"/>
          </w:tcPr>
          <w:p w14:paraId="6307EDEE" w14:textId="3117668E" w:rsidR="00C606CD" w:rsidRDefault="00C606CD">
            <w:r>
              <w:t>C1</w:t>
            </w:r>
          </w:p>
        </w:tc>
        <w:tc>
          <w:tcPr>
            <w:tcW w:w="2952" w:type="dxa"/>
          </w:tcPr>
          <w:p w14:paraId="423FB3EE" w14:textId="08C92413" w:rsidR="00C606CD" w:rsidRDefault="00C606CD">
            <w:r>
              <w:t>90</w:t>
            </w:r>
          </w:p>
        </w:tc>
      </w:tr>
      <w:tr w:rsidR="00C606CD" w14:paraId="49BE0F1C" w14:textId="77777777" w:rsidTr="00C606CD">
        <w:tc>
          <w:tcPr>
            <w:tcW w:w="2952" w:type="dxa"/>
          </w:tcPr>
          <w:p w14:paraId="456CD250" w14:textId="0FA32BD4" w:rsidR="00C606CD" w:rsidRDefault="00C606CD">
            <w:r>
              <w:t>1</w:t>
            </w:r>
          </w:p>
        </w:tc>
        <w:tc>
          <w:tcPr>
            <w:tcW w:w="2952" w:type="dxa"/>
          </w:tcPr>
          <w:p w14:paraId="7ACD1356" w14:textId="73E530F5" w:rsidR="00C606CD" w:rsidRDefault="00C606CD">
            <w:r>
              <w:t>C2</w:t>
            </w:r>
          </w:p>
        </w:tc>
        <w:tc>
          <w:tcPr>
            <w:tcW w:w="2952" w:type="dxa"/>
          </w:tcPr>
          <w:p w14:paraId="286BC700" w14:textId="7E610E0C" w:rsidR="00C606CD" w:rsidRDefault="00C606CD">
            <w:r>
              <w:t>85</w:t>
            </w:r>
          </w:p>
        </w:tc>
      </w:tr>
      <w:tr w:rsidR="00C606CD" w14:paraId="018EEA38" w14:textId="77777777" w:rsidTr="00C606CD">
        <w:tc>
          <w:tcPr>
            <w:tcW w:w="2952" w:type="dxa"/>
          </w:tcPr>
          <w:p w14:paraId="1B568349" w14:textId="01D5164C" w:rsidR="00C606CD" w:rsidRDefault="00C606CD">
            <w:r>
              <w:t>2</w:t>
            </w:r>
          </w:p>
        </w:tc>
        <w:tc>
          <w:tcPr>
            <w:tcW w:w="2952" w:type="dxa"/>
          </w:tcPr>
          <w:p w14:paraId="60F74063" w14:textId="5C66DF67" w:rsidR="00C606CD" w:rsidRDefault="00C606CD">
            <w:r>
              <w:t>C1</w:t>
            </w:r>
          </w:p>
        </w:tc>
        <w:tc>
          <w:tcPr>
            <w:tcW w:w="2952" w:type="dxa"/>
          </w:tcPr>
          <w:p w14:paraId="086E1100" w14:textId="74ADC78F" w:rsidR="00C606CD" w:rsidRDefault="00C606CD">
            <w:r>
              <w:t>78</w:t>
            </w:r>
          </w:p>
        </w:tc>
      </w:tr>
    </w:tbl>
    <w:p w14:paraId="07DB1A64" w14:textId="6283A165" w:rsidR="00C606CD" w:rsidRDefault="00C606CD"/>
    <w:p w14:paraId="2681F350" w14:textId="77777777" w:rsidR="005E176C" w:rsidRDefault="005E176C"/>
    <w:p w14:paraId="62600ADE" w14:textId="77777777" w:rsidR="005E176C" w:rsidRDefault="00000000">
      <w:r>
        <w:t>Q6. The primary key is (OrderID, ProductID). Normalize this table into 2NF by separating customer and product details appropriately.</w:t>
      </w:r>
    </w:p>
    <w:p w14:paraId="77A4A695" w14:textId="0E36DF7B" w:rsidR="00C606CD" w:rsidRDefault="00C606CD">
      <w:r>
        <w:t>Customer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2"/>
        <w:gridCol w:w="4328"/>
      </w:tblGrid>
      <w:tr w:rsidR="00C606CD" w14:paraId="59962115" w14:textId="77777777" w:rsidTr="00C606CD">
        <w:tc>
          <w:tcPr>
            <w:tcW w:w="4428" w:type="dxa"/>
          </w:tcPr>
          <w:p w14:paraId="352B868D" w14:textId="201DCB99" w:rsidR="00C606CD" w:rsidRDefault="00C606CD">
            <w:proofErr w:type="spellStart"/>
            <w:r>
              <w:t>Orderid</w:t>
            </w:r>
            <w:proofErr w:type="spellEnd"/>
          </w:p>
        </w:tc>
        <w:tc>
          <w:tcPr>
            <w:tcW w:w="4428" w:type="dxa"/>
          </w:tcPr>
          <w:p w14:paraId="61D593DB" w14:textId="1015E0AF" w:rsidR="00C606CD" w:rsidRDefault="00C606CD">
            <w:r>
              <w:t>Customername</w:t>
            </w:r>
          </w:p>
        </w:tc>
      </w:tr>
      <w:tr w:rsidR="00C606CD" w14:paraId="4CFAAF69" w14:textId="77777777" w:rsidTr="00C606CD">
        <w:tc>
          <w:tcPr>
            <w:tcW w:w="4428" w:type="dxa"/>
          </w:tcPr>
          <w:p w14:paraId="6F800B60" w14:textId="57C5BBF2" w:rsidR="00C606CD" w:rsidRDefault="00C606CD">
            <w:r>
              <w:t>01</w:t>
            </w:r>
          </w:p>
        </w:tc>
        <w:tc>
          <w:tcPr>
            <w:tcW w:w="4428" w:type="dxa"/>
          </w:tcPr>
          <w:p w14:paraId="1E415F88" w14:textId="2E55131E" w:rsidR="00C606CD" w:rsidRDefault="00C606CD">
            <w:r>
              <w:t>Raj</w:t>
            </w:r>
          </w:p>
        </w:tc>
      </w:tr>
      <w:tr w:rsidR="00C606CD" w14:paraId="76BF49D4" w14:textId="77777777" w:rsidTr="00C606CD">
        <w:tc>
          <w:tcPr>
            <w:tcW w:w="4428" w:type="dxa"/>
          </w:tcPr>
          <w:p w14:paraId="3D31FD3F" w14:textId="095BF2BC" w:rsidR="00C606CD" w:rsidRDefault="00C606CD">
            <w:r>
              <w:t>02</w:t>
            </w:r>
          </w:p>
        </w:tc>
        <w:tc>
          <w:tcPr>
            <w:tcW w:w="4428" w:type="dxa"/>
          </w:tcPr>
          <w:p w14:paraId="41CD2989" w14:textId="461F7437" w:rsidR="00C606CD" w:rsidRDefault="00C606CD">
            <w:r>
              <w:t>Meena</w:t>
            </w:r>
          </w:p>
        </w:tc>
      </w:tr>
    </w:tbl>
    <w:p w14:paraId="22909746" w14:textId="77777777" w:rsidR="00C606CD" w:rsidRDefault="00C606CD"/>
    <w:p w14:paraId="5B8C5E0D" w14:textId="09C9910A" w:rsidR="00C606CD" w:rsidRDefault="00C606CD">
      <w:r>
        <w:t>Product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606CD" w14:paraId="148E339E" w14:textId="77777777" w:rsidTr="00C606CD">
        <w:tc>
          <w:tcPr>
            <w:tcW w:w="4428" w:type="dxa"/>
          </w:tcPr>
          <w:p w14:paraId="216E7455" w14:textId="717CCA63" w:rsidR="00C606CD" w:rsidRDefault="00C606CD">
            <w:r>
              <w:t>Product id</w:t>
            </w:r>
          </w:p>
        </w:tc>
        <w:tc>
          <w:tcPr>
            <w:tcW w:w="4428" w:type="dxa"/>
          </w:tcPr>
          <w:p w14:paraId="2571A9DC" w14:textId="0305AB24" w:rsidR="00C606CD" w:rsidRDefault="00C606CD">
            <w:r>
              <w:t>Product name</w:t>
            </w:r>
          </w:p>
        </w:tc>
      </w:tr>
      <w:tr w:rsidR="00C606CD" w14:paraId="13F07CE5" w14:textId="77777777" w:rsidTr="00C606CD">
        <w:tc>
          <w:tcPr>
            <w:tcW w:w="4428" w:type="dxa"/>
          </w:tcPr>
          <w:p w14:paraId="2E5EEDF2" w14:textId="4BEBC932" w:rsidR="00C606CD" w:rsidRDefault="00F477EB">
            <w:r>
              <w:lastRenderedPageBreak/>
              <w:t>P1</w:t>
            </w:r>
          </w:p>
        </w:tc>
        <w:tc>
          <w:tcPr>
            <w:tcW w:w="4428" w:type="dxa"/>
          </w:tcPr>
          <w:p w14:paraId="0ADB2393" w14:textId="642AE98C" w:rsidR="00C606CD" w:rsidRDefault="00F477EB">
            <w:r>
              <w:t>Pen</w:t>
            </w:r>
          </w:p>
        </w:tc>
      </w:tr>
      <w:tr w:rsidR="00C606CD" w14:paraId="601C4ACD" w14:textId="77777777" w:rsidTr="00C606CD">
        <w:tc>
          <w:tcPr>
            <w:tcW w:w="4428" w:type="dxa"/>
          </w:tcPr>
          <w:p w14:paraId="0BF42367" w14:textId="07C070EE" w:rsidR="00C606CD" w:rsidRDefault="00F477EB">
            <w:r>
              <w:t>P2</w:t>
            </w:r>
          </w:p>
        </w:tc>
        <w:tc>
          <w:tcPr>
            <w:tcW w:w="4428" w:type="dxa"/>
          </w:tcPr>
          <w:p w14:paraId="2FFEE176" w14:textId="3DCF481B" w:rsidR="00C606CD" w:rsidRDefault="00F477EB">
            <w:r>
              <w:t>pencil</w:t>
            </w:r>
          </w:p>
        </w:tc>
      </w:tr>
    </w:tbl>
    <w:p w14:paraId="3BBC0595" w14:textId="77777777" w:rsidR="00C606CD" w:rsidRDefault="00C606CD"/>
    <w:p w14:paraId="3C285437" w14:textId="00209175" w:rsidR="00F477EB" w:rsidRDefault="00F477EB">
      <w:r>
        <w:t>Order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8"/>
        <w:gridCol w:w="2884"/>
        <w:gridCol w:w="2878"/>
      </w:tblGrid>
      <w:tr w:rsidR="00F477EB" w14:paraId="29C5F85C" w14:textId="77777777" w:rsidTr="00F477EB">
        <w:tc>
          <w:tcPr>
            <w:tcW w:w="2952" w:type="dxa"/>
          </w:tcPr>
          <w:p w14:paraId="0557D968" w14:textId="2861A0BE" w:rsidR="00F477EB" w:rsidRDefault="00F477EB">
            <w:proofErr w:type="spellStart"/>
            <w:r>
              <w:t>OrderID</w:t>
            </w:r>
            <w:proofErr w:type="spellEnd"/>
          </w:p>
        </w:tc>
        <w:tc>
          <w:tcPr>
            <w:tcW w:w="2952" w:type="dxa"/>
          </w:tcPr>
          <w:p w14:paraId="163C2C32" w14:textId="0EDAB2F7" w:rsidR="00F477EB" w:rsidRDefault="00F477EB">
            <w:r>
              <w:t>PRODUCTID</w:t>
            </w:r>
          </w:p>
        </w:tc>
        <w:tc>
          <w:tcPr>
            <w:tcW w:w="2952" w:type="dxa"/>
          </w:tcPr>
          <w:p w14:paraId="1D784399" w14:textId="10A8CC7E" w:rsidR="00F477EB" w:rsidRDefault="00F477EB">
            <w:r>
              <w:t>QUANTITY</w:t>
            </w:r>
          </w:p>
        </w:tc>
      </w:tr>
      <w:tr w:rsidR="00F477EB" w14:paraId="6DA5396B" w14:textId="77777777" w:rsidTr="00F477EB">
        <w:tc>
          <w:tcPr>
            <w:tcW w:w="2952" w:type="dxa"/>
          </w:tcPr>
          <w:p w14:paraId="2AD5A89B" w14:textId="0C087EFA" w:rsidR="00F477EB" w:rsidRDefault="00F477EB">
            <w:r>
              <w:t>01</w:t>
            </w:r>
          </w:p>
        </w:tc>
        <w:tc>
          <w:tcPr>
            <w:tcW w:w="2952" w:type="dxa"/>
          </w:tcPr>
          <w:p w14:paraId="61B20B36" w14:textId="2B29C3A8" w:rsidR="00F477EB" w:rsidRDefault="00F477EB">
            <w:r>
              <w:t>P1</w:t>
            </w:r>
          </w:p>
        </w:tc>
        <w:tc>
          <w:tcPr>
            <w:tcW w:w="2952" w:type="dxa"/>
          </w:tcPr>
          <w:p w14:paraId="06650CB5" w14:textId="7C43E01D" w:rsidR="00F477EB" w:rsidRDefault="00F477EB">
            <w:r>
              <w:t>2</w:t>
            </w:r>
          </w:p>
        </w:tc>
      </w:tr>
      <w:tr w:rsidR="00F477EB" w14:paraId="0912B8B4" w14:textId="77777777" w:rsidTr="00F477EB">
        <w:tc>
          <w:tcPr>
            <w:tcW w:w="2952" w:type="dxa"/>
          </w:tcPr>
          <w:p w14:paraId="7698AA84" w14:textId="528CCCAF" w:rsidR="00F477EB" w:rsidRDefault="00F477EB">
            <w:r>
              <w:t>01</w:t>
            </w:r>
          </w:p>
        </w:tc>
        <w:tc>
          <w:tcPr>
            <w:tcW w:w="2952" w:type="dxa"/>
          </w:tcPr>
          <w:p w14:paraId="59D2727A" w14:textId="3C3A67D4" w:rsidR="00F477EB" w:rsidRDefault="00F477EB">
            <w:r>
              <w:t>P2</w:t>
            </w:r>
          </w:p>
        </w:tc>
        <w:tc>
          <w:tcPr>
            <w:tcW w:w="2952" w:type="dxa"/>
          </w:tcPr>
          <w:p w14:paraId="797E9B24" w14:textId="27ADF7B9" w:rsidR="00F477EB" w:rsidRDefault="00F477EB">
            <w:r>
              <w:t>1</w:t>
            </w:r>
          </w:p>
        </w:tc>
      </w:tr>
      <w:tr w:rsidR="00F477EB" w14:paraId="09CCB8A9" w14:textId="77777777" w:rsidTr="00F477EB">
        <w:tc>
          <w:tcPr>
            <w:tcW w:w="2952" w:type="dxa"/>
          </w:tcPr>
          <w:p w14:paraId="2E449859" w14:textId="5D95DF48" w:rsidR="00F477EB" w:rsidRDefault="00F477EB">
            <w:r>
              <w:t>02</w:t>
            </w:r>
          </w:p>
        </w:tc>
        <w:tc>
          <w:tcPr>
            <w:tcW w:w="2952" w:type="dxa"/>
          </w:tcPr>
          <w:p w14:paraId="189568B3" w14:textId="3CFD4941" w:rsidR="00F477EB" w:rsidRDefault="00F477EB">
            <w:r>
              <w:t>P1</w:t>
            </w:r>
          </w:p>
        </w:tc>
        <w:tc>
          <w:tcPr>
            <w:tcW w:w="2952" w:type="dxa"/>
          </w:tcPr>
          <w:p w14:paraId="36DE50C0" w14:textId="11D4E190" w:rsidR="00F477EB" w:rsidRDefault="00F477EB">
            <w:r>
              <w:t>3</w:t>
            </w:r>
          </w:p>
        </w:tc>
      </w:tr>
    </w:tbl>
    <w:p w14:paraId="43279288" w14:textId="77777777" w:rsidR="00F477EB" w:rsidRDefault="00F477EB"/>
    <w:p w14:paraId="3134576F" w14:textId="77777777" w:rsidR="005E176C" w:rsidRDefault="005E176C"/>
    <w:p w14:paraId="400B1956" w14:textId="77777777" w:rsidR="005E176C" w:rsidRDefault="00000000">
      <w:r>
        <w:t>Q7. The primary key is (EmpID, ProjectID). Identify the partial dependencies and decompose the table into 2NF.</w:t>
      </w:r>
    </w:p>
    <w:p w14:paraId="6E4A5AA8" w14:textId="70AD0315" w:rsidR="00F477EB" w:rsidRDefault="00F477EB">
      <w:r>
        <w:t>EMP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4321"/>
      </w:tblGrid>
      <w:tr w:rsidR="00F477EB" w14:paraId="59D67AC7" w14:textId="77777777" w:rsidTr="00F477EB">
        <w:tc>
          <w:tcPr>
            <w:tcW w:w="4428" w:type="dxa"/>
          </w:tcPr>
          <w:p w14:paraId="18CC56B4" w14:textId="627D039B" w:rsidR="00F477EB" w:rsidRDefault="00F477EB">
            <w:r>
              <w:t>EMPID</w:t>
            </w:r>
          </w:p>
        </w:tc>
        <w:tc>
          <w:tcPr>
            <w:tcW w:w="4428" w:type="dxa"/>
          </w:tcPr>
          <w:p w14:paraId="7226E971" w14:textId="655243C3" w:rsidR="00F477EB" w:rsidRDefault="00F477EB">
            <w:r>
              <w:t>EMPNAME</w:t>
            </w:r>
          </w:p>
        </w:tc>
      </w:tr>
      <w:tr w:rsidR="00F477EB" w14:paraId="05AFCDD3" w14:textId="77777777" w:rsidTr="00F477EB">
        <w:tc>
          <w:tcPr>
            <w:tcW w:w="4428" w:type="dxa"/>
          </w:tcPr>
          <w:p w14:paraId="1430FF55" w14:textId="1FFE78BE" w:rsidR="00F477EB" w:rsidRDefault="00F477EB">
            <w:r>
              <w:t>1</w:t>
            </w:r>
          </w:p>
        </w:tc>
        <w:tc>
          <w:tcPr>
            <w:tcW w:w="4428" w:type="dxa"/>
          </w:tcPr>
          <w:p w14:paraId="36C02DF4" w14:textId="2C96BC6C" w:rsidR="00F477EB" w:rsidRDefault="00F477EB">
            <w:r>
              <w:t>RAVI</w:t>
            </w:r>
          </w:p>
        </w:tc>
      </w:tr>
      <w:tr w:rsidR="00F477EB" w14:paraId="6CD860FB" w14:textId="77777777" w:rsidTr="00F477EB">
        <w:tc>
          <w:tcPr>
            <w:tcW w:w="4428" w:type="dxa"/>
          </w:tcPr>
          <w:p w14:paraId="4477C582" w14:textId="2DC7576F" w:rsidR="00F477EB" w:rsidRDefault="00F477EB">
            <w:r>
              <w:t>2</w:t>
            </w:r>
          </w:p>
        </w:tc>
        <w:tc>
          <w:tcPr>
            <w:tcW w:w="4428" w:type="dxa"/>
          </w:tcPr>
          <w:p w14:paraId="41E0EC5C" w14:textId="67021C17" w:rsidR="00F477EB" w:rsidRDefault="00F477EB">
            <w:r>
              <w:t>ANITA</w:t>
            </w:r>
          </w:p>
        </w:tc>
      </w:tr>
    </w:tbl>
    <w:p w14:paraId="41A3C88B" w14:textId="77777777" w:rsidR="00F477EB" w:rsidRDefault="00F477EB"/>
    <w:p w14:paraId="0F9A196B" w14:textId="77777777" w:rsidR="00F477EB" w:rsidRDefault="00F477EB">
      <w:r>
        <w:t>PROJ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7"/>
        <w:gridCol w:w="4323"/>
      </w:tblGrid>
      <w:tr w:rsidR="00F477EB" w14:paraId="231A7CC5" w14:textId="77777777" w:rsidTr="00F477EB">
        <w:tc>
          <w:tcPr>
            <w:tcW w:w="4428" w:type="dxa"/>
          </w:tcPr>
          <w:p w14:paraId="042220C9" w14:textId="29F2A500" w:rsidR="00F477EB" w:rsidRDefault="00F477EB">
            <w:r>
              <w:t>PROJID</w:t>
            </w:r>
          </w:p>
        </w:tc>
        <w:tc>
          <w:tcPr>
            <w:tcW w:w="4428" w:type="dxa"/>
          </w:tcPr>
          <w:p w14:paraId="2C506409" w14:textId="2979BFF0" w:rsidR="00F477EB" w:rsidRDefault="00F477EB">
            <w:r>
              <w:t>PROJNAME</w:t>
            </w:r>
          </w:p>
        </w:tc>
      </w:tr>
      <w:tr w:rsidR="00F477EB" w14:paraId="2430832B" w14:textId="77777777" w:rsidTr="00F477EB">
        <w:tc>
          <w:tcPr>
            <w:tcW w:w="4428" w:type="dxa"/>
          </w:tcPr>
          <w:p w14:paraId="4A3160B1" w14:textId="29A1394F" w:rsidR="00F477EB" w:rsidRDefault="00F477EB">
            <w:r>
              <w:t>P1</w:t>
            </w:r>
          </w:p>
        </w:tc>
        <w:tc>
          <w:tcPr>
            <w:tcW w:w="4428" w:type="dxa"/>
          </w:tcPr>
          <w:p w14:paraId="635738F2" w14:textId="1595D9D1" w:rsidR="00F477EB" w:rsidRDefault="00F477EB">
            <w:r>
              <w:t>WEBAPP</w:t>
            </w:r>
          </w:p>
        </w:tc>
      </w:tr>
      <w:tr w:rsidR="00F477EB" w14:paraId="4F8D64AA" w14:textId="77777777" w:rsidTr="00F477EB">
        <w:tc>
          <w:tcPr>
            <w:tcW w:w="4428" w:type="dxa"/>
          </w:tcPr>
          <w:p w14:paraId="7424C7A2" w14:textId="7E5E0B75" w:rsidR="00F477EB" w:rsidRDefault="00F477EB">
            <w:r>
              <w:t>P2</w:t>
            </w:r>
          </w:p>
        </w:tc>
        <w:tc>
          <w:tcPr>
            <w:tcW w:w="4428" w:type="dxa"/>
          </w:tcPr>
          <w:p w14:paraId="420B88D6" w14:textId="6A6437CD" w:rsidR="00F477EB" w:rsidRDefault="00F477EB">
            <w:r>
              <w:t>MOBILEAPP</w:t>
            </w:r>
          </w:p>
        </w:tc>
      </w:tr>
    </w:tbl>
    <w:p w14:paraId="0BBA17DB" w14:textId="6118CDC0" w:rsidR="00F477EB" w:rsidRDefault="00F477EB"/>
    <w:p w14:paraId="5260B821" w14:textId="25B6B07A" w:rsidR="00F477EB" w:rsidRDefault="00F477EB">
      <w:r>
        <w:t>WORK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2"/>
        <w:gridCol w:w="2865"/>
        <w:gridCol w:w="2903"/>
      </w:tblGrid>
      <w:tr w:rsidR="00F477EB" w14:paraId="54091BD8" w14:textId="77777777" w:rsidTr="00F477EB">
        <w:tc>
          <w:tcPr>
            <w:tcW w:w="2952" w:type="dxa"/>
          </w:tcPr>
          <w:p w14:paraId="7B81399C" w14:textId="2B3FDE83" w:rsidR="00F477EB" w:rsidRDefault="00F477EB">
            <w:r>
              <w:t>EMPID</w:t>
            </w:r>
          </w:p>
        </w:tc>
        <w:tc>
          <w:tcPr>
            <w:tcW w:w="2952" w:type="dxa"/>
          </w:tcPr>
          <w:p w14:paraId="278C0D69" w14:textId="20601940" w:rsidR="00F477EB" w:rsidRDefault="00F477EB">
            <w:r>
              <w:t>PROJID</w:t>
            </w:r>
          </w:p>
        </w:tc>
        <w:tc>
          <w:tcPr>
            <w:tcW w:w="2952" w:type="dxa"/>
          </w:tcPr>
          <w:p w14:paraId="42EB32D0" w14:textId="2714AF59" w:rsidR="00F477EB" w:rsidRDefault="00F477EB">
            <w:r>
              <w:t>HOURSWORKED</w:t>
            </w:r>
          </w:p>
        </w:tc>
      </w:tr>
      <w:tr w:rsidR="00F477EB" w14:paraId="744ADF7A" w14:textId="77777777" w:rsidTr="00F477EB">
        <w:tc>
          <w:tcPr>
            <w:tcW w:w="2952" w:type="dxa"/>
          </w:tcPr>
          <w:p w14:paraId="7C7E15D7" w14:textId="5F97A1AD" w:rsidR="00F477EB" w:rsidRDefault="00F477EB">
            <w:r>
              <w:t>1</w:t>
            </w:r>
          </w:p>
        </w:tc>
        <w:tc>
          <w:tcPr>
            <w:tcW w:w="2952" w:type="dxa"/>
          </w:tcPr>
          <w:p w14:paraId="0C18DA49" w14:textId="5BF5614B" w:rsidR="00F477EB" w:rsidRDefault="00F477EB">
            <w:r>
              <w:t>P1</w:t>
            </w:r>
          </w:p>
        </w:tc>
        <w:tc>
          <w:tcPr>
            <w:tcW w:w="2952" w:type="dxa"/>
          </w:tcPr>
          <w:p w14:paraId="307ADBB1" w14:textId="43694BAE" w:rsidR="00F477EB" w:rsidRDefault="00F477EB">
            <w:r>
              <w:t>20</w:t>
            </w:r>
          </w:p>
        </w:tc>
      </w:tr>
      <w:tr w:rsidR="00F477EB" w14:paraId="13327CBC" w14:textId="77777777" w:rsidTr="00F477EB">
        <w:tc>
          <w:tcPr>
            <w:tcW w:w="2952" w:type="dxa"/>
          </w:tcPr>
          <w:p w14:paraId="776C44C7" w14:textId="39892190" w:rsidR="00F477EB" w:rsidRDefault="00F477EB">
            <w:r>
              <w:t>1</w:t>
            </w:r>
          </w:p>
        </w:tc>
        <w:tc>
          <w:tcPr>
            <w:tcW w:w="2952" w:type="dxa"/>
          </w:tcPr>
          <w:p w14:paraId="0F977112" w14:textId="183ED364" w:rsidR="00F477EB" w:rsidRDefault="00F477EB">
            <w:r>
              <w:t>P2</w:t>
            </w:r>
          </w:p>
        </w:tc>
        <w:tc>
          <w:tcPr>
            <w:tcW w:w="2952" w:type="dxa"/>
          </w:tcPr>
          <w:p w14:paraId="3FD96CDF" w14:textId="6A34B8A6" w:rsidR="00F477EB" w:rsidRDefault="00F477EB">
            <w:r>
              <w:t>30</w:t>
            </w:r>
          </w:p>
        </w:tc>
      </w:tr>
      <w:tr w:rsidR="00F477EB" w14:paraId="2A18F162" w14:textId="77777777" w:rsidTr="00F477EB">
        <w:tc>
          <w:tcPr>
            <w:tcW w:w="2952" w:type="dxa"/>
          </w:tcPr>
          <w:p w14:paraId="12E7E3FC" w14:textId="039CB224" w:rsidR="00F477EB" w:rsidRDefault="00F477EB">
            <w:r>
              <w:t>2</w:t>
            </w:r>
          </w:p>
        </w:tc>
        <w:tc>
          <w:tcPr>
            <w:tcW w:w="2952" w:type="dxa"/>
          </w:tcPr>
          <w:p w14:paraId="6521EA0D" w14:textId="75B63C3C" w:rsidR="00F477EB" w:rsidRDefault="00F477EB">
            <w:r>
              <w:t>P1</w:t>
            </w:r>
          </w:p>
        </w:tc>
        <w:tc>
          <w:tcPr>
            <w:tcW w:w="2952" w:type="dxa"/>
          </w:tcPr>
          <w:p w14:paraId="611CD4B4" w14:textId="6F5BBC8A" w:rsidR="00F477EB" w:rsidRDefault="00F477EB">
            <w:r>
              <w:t>25</w:t>
            </w:r>
          </w:p>
        </w:tc>
      </w:tr>
    </w:tbl>
    <w:p w14:paraId="60AC021E" w14:textId="77777777" w:rsidR="00F477EB" w:rsidRDefault="00F477EB"/>
    <w:p w14:paraId="6F36480C" w14:textId="77777777" w:rsidR="005E176C" w:rsidRDefault="005E176C"/>
    <w:p w14:paraId="1076D984" w14:textId="77777777" w:rsidR="005E176C" w:rsidRDefault="00000000">
      <w:r>
        <w:t>Q8. The primary key is (DriverID, RouteID). Normalize this table into 2NF by separating driver and route details.</w:t>
      </w:r>
    </w:p>
    <w:p w14:paraId="4F5C6A17" w14:textId="11AB6D43" w:rsidR="00F477EB" w:rsidRDefault="00F477EB">
      <w:r>
        <w:t>DRIVER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8"/>
        <w:gridCol w:w="4322"/>
      </w:tblGrid>
      <w:tr w:rsidR="00F477EB" w14:paraId="097BC21E" w14:textId="77777777" w:rsidTr="00F477EB">
        <w:tc>
          <w:tcPr>
            <w:tcW w:w="4428" w:type="dxa"/>
          </w:tcPr>
          <w:p w14:paraId="6AB1184F" w14:textId="5EA29BAD" w:rsidR="00F477EB" w:rsidRDefault="00F477EB">
            <w:r>
              <w:t>DRIVERID</w:t>
            </w:r>
          </w:p>
        </w:tc>
        <w:tc>
          <w:tcPr>
            <w:tcW w:w="4428" w:type="dxa"/>
          </w:tcPr>
          <w:p w14:paraId="26FE6BD6" w14:textId="2C84F407" w:rsidR="00F477EB" w:rsidRDefault="00F477EB">
            <w:r>
              <w:t>DRIVERNAME</w:t>
            </w:r>
          </w:p>
        </w:tc>
      </w:tr>
      <w:tr w:rsidR="00F477EB" w14:paraId="3BFC3199" w14:textId="77777777" w:rsidTr="00F477EB">
        <w:tc>
          <w:tcPr>
            <w:tcW w:w="4428" w:type="dxa"/>
          </w:tcPr>
          <w:p w14:paraId="6BD2B66A" w14:textId="5C4F359E" w:rsidR="00F477EB" w:rsidRDefault="00F477EB">
            <w:r>
              <w:t>D1</w:t>
            </w:r>
          </w:p>
        </w:tc>
        <w:tc>
          <w:tcPr>
            <w:tcW w:w="4428" w:type="dxa"/>
          </w:tcPr>
          <w:p w14:paraId="0DACDF38" w14:textId="2DFB355D" w:rsidR="00F477EB" w:rsidRDefault="00F477EB">
            <w:r>
              <w:t>AMIT</w:t>
            </w:r>
          </w:p>
        </w:tc>
      </w:tr>
      <w:tr w:rsidR="00F477EB" w14:paraId="54C30F57" w14:textId="77777777" w:rsidTr="00F477EB">
        <w:tc>
          <w:tcPr>
            <w:tcW w:w="4428" w:type="dxa"/>
          </w:tcPr>
          <w:p w14:paraId="550794A5" w14:textId="09330C61" w:rsidR="00F477EB" w:rsidRDefault="00F477EB">
            <w:r>
              <w:t>D2</w:t>
            </w:r>
          </w:p>
        </w:tc>
        <w:tc>
          <w:tcPr>
            <w:tcW w:w="4428" w:type="dxa"/>
          </w:tcPr>
          <w:p w14:paraId="1EDE6485" w14:textId="6A3D5391" w:rsidR="00F477EB" w:rsidRDefault="00F477EB">
            <w:r>
              <w:t>SUNIL</w:t>
            </w:r>
          </w:p>
        </w:tc>
      </w:tr>
    </w:tbl>
    <w:p w14:paraId="13522FD4" w14:textId="77777777" w:rsidR="00F477EB" w:rsidRDefault="00F477EB"/>
    <w:p w14:paraId="484918B5" w14:textId="167F58C4" w:rsidR="00F477EB" w:rsidRDefault="00F477EB">
      <w:r>
        <w:lastRenderedPageBreak/>
        <w:t>ROUTE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8"/>
        <w:gridCol w:w="4322"/>
      </w:tblGrid>
      <w:tr w:rsidR="00F477EB" w14:paraId="2FC5AF5C" w14:textId="77777777" w:rsidTr="00F477EB">
        <w:tc>
          <w:tcPr>
            <w:tcW w:w="4428" w:type="dxa"/>
          </w:tcPr>
          <w:p w14:paraId="215B813D" w14:textId="6D2550F6" w:rsidR="00F477EB" w:rsidRDefault="00F477EB">
            <w:r>
              <w:t>ROUTEID</w:t>
            </w:r>
          </w:p>
        </w:tc>
        <w:tc>
          <w:tcPr>
            <w:tcW w:w="4428" w:type="dxa"/>
          </w:tcPr>
          <w:p w14:paraId="4E79BFF3" w14:textId="760202EF" w:rsidR="00F477EB" w:rsidRDefault="00F477EB">
            <w:r>
              <w:t>ROUTENAME</w:t>
            </w:r>
          </w:p>
        </w:tc>
      </w:tr>
      <w:tr w:rsidR="00F477EB" w14:paraId="401D657E" w14:textId="77777777" w:rsidTr="00F477EB">
        <w:tc>
          <w:tcPr>
            <w:tcW w:w="4428" w:type="dxa"/>
          </w:tcPr>
          <w:p w14:paraId="4DE52D58" w14:textId="5CFCD05B" w:rsidR="00F477EB" w:rsidRDefault="00F477EB">
            <w:r>
              <w:t>R1</w:t>
            </w:r>
          </w:p>
        </w:tc>
        <w:tc>
          <w:tcPr>
            <w:tcW w:w="4428" w:type="dxa"/>
          </w:tcPr>
          <w:p w14:paraId="6C096966" w14:textId="06668389" w:rsidR="00F477EB" w:rsidRDefault="00F477EB">
            <w:r>
              <w:t>AIRPORT ROUTE</w:t>
            </w:r>
          </w:p>
        </w:tc>
      </w:tr>
      <w:tr w:rsidR="00F477EB" w14:paraId="67F61EF2" w14:textId="77777777" w:rsidTr="00F477EB">
        <w:tc>
          <w:tcPr>
            <w:tcW w:w="4428" w:type="dxa"/>
          </w:tcPr>
          <w:p w14:paraId="42CB5AEE" w14:textId="56A0123F" w:rsidR="00F477EB" w:rsidRDefault="00F477EB">
            <w:r>
              <w:t>R2</w:t>
            </w:r>
          </w:p>
        </w:tc>
        <w:tc>
          <w:tcPr>
            <w:tcW w:w="4428" w:type="dxa"/>
          </w:tcPr>
          <w:p w14:paraId="0E6C333B" w14:textId="3CDEB93D" w:rsidR="00F477EB" w:rsidRDefault="00F477EB">
            <w:r>
              <w:t>CITY ROUTE</w:t>
            </w:r>
          </w:p>
        </w:tc>
      </w:tr>
    </w:tbl>
    <w:p w14:paraId="11CB4BE3" w14:textId="77777777" w:rsidR="00F477EB" w:rsidRDefault="00F477EB"/>
    <w:p w14:paraId="7DAEBE37" w14:textId="5CA772B4" w:rsidR="00F477EB" w:rsidRDefault="00F477EB">
      <w:r>
        <w:t>DISTANCE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4"/>
        <w:gridCol w:w="2878"/>
      </w:tblGrid>
      <w:tr w:rsidR="00F477EB" w14:paraId="1E414742" w14:textId="77777777" w:rsidTr="00F477EB">
        <w:tc>
          <w:tcPr>
            <w:tcW w:w="2952" w:type="dxa"/>
          </w:tcPr>
          <w:p w14:paraId="7F842AFB" w14:textId="2BF10A20" w:rsidR="00F477EB" w:rsidRDefault="00F477EB">
            <w:r>
              <w:t>DRIVERID</w:t>
            </w:r>
          </w:p>
        </w:tc>
        <w:tc>
          <w:tcPr>
            <w:tcW w:w="2952" w:type="dxa"/>
          </w:tcPr>
          <w:p w14:paraId="0C71C8D6" w14:textId="4170BDD9" w:rsidR="00F477EB" w:rsidRDefault="00F477EB">
            <w:r>
              <w:t>ROUTEID</w:t>
            </w:r>
          </w:p>
        </w:tc>
        <w:tc>
          <w:tcPr>
            <w:tcW w:w="2952" w:type="dxa"/>
          </w:tcPr>
          <w:p w14:paraId="043271B8" w14:textId="2B72B597" w:rsidR="00F477EB" w:rsidRDefault="00F477EB">
            <w:r>
              <w:t>DISTANCE</w:t>
            </w:r>
          </w:p>
        </w:tc>
      </w:tr>
      <w:tr w:rsidR="00F477EB" w14:paraId="3447E03C" w14:textId="77777777" w:rsidTr="00F477EB">
        <w:tc>
          <w:tcPr>
            <w:tcW w:w="2952" w:type="dxa"/>
          </w:tcPr>
          <w:p w14:paraId="49577748" w14:textId="0E12444E" w:rsidR="00F477EB" w:rsidRDefault="00F477EB">
            <w:r>
              <w:t>D1</w:t>
            </w:r>
          </w:p>
        </w:tc>
        <w:tc>
          <w:tcPr>
            <w:tcW w:w="2952" w:type="dxa"/>
          </w:tcPr>
          <w:p w14:paraId="3B87E9DC" w14:textId="54374FE6" w:rsidR="00F477EB" w:rsidRDefault="00F477EB">
            <w:r>
              <w:t>R1</w:t>
            </w:r>
          </w:p>
        </w:tc>
        <w:tc>
          <w:tcPr>
            <w:tcW w:w="2952" w:type="dxa"/>
          </w:tcPr>
          <w:p w14:paraId="68237B8E" w14:textId="50D83CF7" w:rsidR="00F477EB" w:rsidRDefault="00F477EB">
            <w:r>
              <w:t>40KM</w:t>
            </w:r>
          </w:p>
        </w:tc>
      </w:tr>
      <w:tr w:rsidR="00F477EB" w14:paraId="2682D59F" w14:textId="77777777" w:rsidTr="00F477EB">
        <w:tc>
          <w:tcPr>
            <w:tcW w:w="2952" w:type="dxa"/>
          </w:tcPr>
          <w:p w14:paraId="44723BFB" w14:textId="47126156" w:rsidR="00F477EB" w:rsidRDefault="00F477EB">
            <w:r>
              <w:t>D1</w:t>
            </w:r>
          </w:p>
        </w:tc>
        <w:tc>
          <w:tcPr>
            <w:tcW w:w="2952" w:type="dxa"/>
          </w:tcPr>
          <w:p w14:paraId="6D73F262" w14:textId="05D5CE89" w:rsidR="00F477EB" w:rsidRDefault="00F477EB">
            <w:r>
              <w:t>R2</w:t>
            </w:r>
          </w:p>
        </w:tc>
        <w:tc>
          <w:tcPr>
            <w:tcW w:w="2952" w:type="dxa"/>
          </w:tcPr>
          <w:p w14:paraId="14269084" w14:textId="039FDFF4" w:rsidR="00F477EB" w:rsidRDefault="00F477EB">
            <w:r>
              <w:t>20KM</w:t>
            </w:r>
          </w:p>
        </w:tc>
      </w:tr>
      <w:tr w:rsidR="00F477EB" w14:paraId="2B280FB0" w14:textId="77777777" w:rsidTr="00F477EB">
        <w:tc>
          <w:tcPr>
            <w:tcW w:w="2952" w:type="dxa"/>
          </w:tcPr>
          <w:p w14:paraId="0449FB0C" w14:textId="0E464F6B" w:rsidR="00F477EB" w:rsidRDefault="00F477EB">
            <w:r>
              <w:t>D2</w:t>
            </w:r>
          </w:p>
        </w:tc>
        <w:tc>
          <w:tcPr>
            <w:tcW w:w="2952" w:type="dxa"/>
          </w:tcPr>
          <w:p w14:paraId="2530BD60" w14:textId="4658823F" w:rsidR="00F477EB" w:rsidRDefault="00F477EB">
            <w:r>
              <w:t>R1</w:t>
            </w:r>
          </w:p>
        </w:tc>
        <w:tc>
          <w:tcPr>
            <w:tcW w:w="2952" w:type="dxa"/>
          </w:tcPr>
          <w:p w14:paraId="59DDC053" w14:textId="6874C3A3" w:rsidR="00F477EB" w:rsidRDefault="00F477EB">
            <w:r>
              <w:t>40KM</w:t>
            </w:r>
          </w:p>
        </w:tc>
      </w:tr>
    </w:tbl>
    <w:p w14:paraId="4F876656" w14:textId="77777777" w:rsidR="00F477EB" w:rsidRDefault="00F477EB"/>
    <w:p w14:paraId="4DD7BA56" w14:textId="77777777" w:rsidR="005E176C" w:rsidRDefault="005E176C"/>
    <w:p w14:paraId="68144590" w14:textId="77777777" w:rsidR="005E176C" w:rsidRDefault="00000000">
      <w:r>
        <w:t>Q9. This table violates both 1NF and 2NF. First, convert it into 1NF by handling the Quantities column. Then, bring it into 2NF by identifying partial dependencies and decomposing the table.</w:t>
      </w:r>
    </w:p>
    <w:p w14:paraId="18D249E0" w14:textId="1EAA6596" w:rsidR="00EF355F" w:rsidRDefault="00EF355F">
      <w:r>
        <w:t>AFTER 1NF: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901"/>
        <w:gridCol w:w="1152"/>
        <w:gridCol w:w="874"/>
        <w:gridCol w:w="1082"/>
        <w:gridCol w:w="1007"/>
        <w:gridCol w:w="1429"/>
      </w:tblGrid>
      <w:tr w:rsidR="00F477EB" w14:paraId="608A221F" w14:textId="77777777" w:rsidTr="00F477EB">
        <w:tc>
          <w:tcPr>
            <w:tcW w:w="1203" w:type="dxa"/>
          </w:tcPr>
          <w:p w14:paraId="01E8FE6C" w14:textId="54A0BED8" w:rsidR="00F477EB" w:rsidRDefault="00F477EB">
            <w:r>
              <w:t>ORDERID</w:t>
            </w:r>
          </w:p>
        </w:tc>
        <w:tc>
          <w:tcPr>
            <w:tcW w:w="1901" w:type="dxa"/>
          </w:tcPr>
          <w:p w14:paraId="627525B6" w14:textId="37E450F8" w:rsidR="00F477EB" w:rsidRDefault="00F477EB">
            <w:r>
              <w:t>CUSTOMERNAME</w:t>
            </w:r>
          </w:p>
        </w:tc>
        <w:tc>
          <w:tcPr>
            <w:tcW w:w="1177" w:type="dxa"/>
          </w:tcPr>
          <w:p w14:paraId="4334A4F7" w14:textId="4E6E1E88" w:rsidR="00F477EB" w:rsidRDefault="00F477EB">
            <w:r>
              <w:t>CITY</w:t>
            </w:r>
          </w:p>
        </w:tc>
        <w:tc>
          <w:tcPr>
            <w:tcW w:w="960" w:type="dxa"/>
          </w:tcPr>
          <w:p w14:paraId="55A96D26" w14:textId="589997BE" w:rsidR="00F477EB" w:rsidRDefault="00F477EB">
            <w:r>
              <w:t>PID</w:t>
            </w:r>
          </w:p>
        </w:tc>
        <w:tc>
          <w:tcPr>
            <w:tcW w:w="1122" w:type="dxa"/>
          </w:tcPr>
          <w:p w14:paraId="5FCD2757" w14:textId="7EBF412F" w:rsidR="00F477EB" w:rsidRDefault="00F477EB">
            <w:r>
              <w:t>PNAME</w:t>
            </w:r>
          </w:p>
        </w:tc>
        <w:tc>
          <w:tcPr>
            <w:tcW w:w="1064" w:type="dxa"/>
          </w:tcPr>
          <w:p w14:paraId="5C6B1AF5" w14:textId="77B0F315" w:rsidR="00F477EB" w:rsidRDefault="00F477EB">
            <w:r>
              <w:t>PRICE</w:t>
            </w:r>
          </w:p>
        </w:tc>
        <w:tc>
          <w:tcPr>
            <w:tcW w:w="1429" w:type="dxa"/>
          </w:tcPr>
          <w:p w14:paraId="13F6077E" w14:textId="47696683" w:rsidR="00F477EB" w:rsidRDefault="00F477EB">
            <w:r>
              <w:t>QUANTITIES</w:t>
            </w:r>
          </w:p>
        </w:tc>
      </w:tr>
      <w:tr w:rsidR="00F477EB" w14:paraId="07717DA0" w14:textId="77777777" w:rsidTr="00F477EB">
        <w:tc>
          <w:tcPr>
            <w:tcW w:w="1203" w:type="dxa"/>
          </w:tcPr>
          <w:p w14:paraId="2E4BE5B1" w14:textId="41E80D67" w:rsidR="00F477EB" w:rsidRDefault="00F477EB">
            <w:r>
              <w:t>01</w:t>
            </w:r>
          </w:p>
        </w:tc>
        <w:tc>
          <w:tcPr>
            <w:tcW w:w="1901" w:type="dxa"/>
          </w:tcPr>
          <w:p w14:paraId="30B77664" w14:textId="3754BE27" w:rsidR="00F477EB" w:rsidRDefault="00F477EB">
            <w:r>
              <w:t>RAVI</w:t>
            </w:r>
          </w:p>
        </w:tc>
        <w:tc>
          <w:tcPr>
            <w:tcW w:w="1177" w:type="dxa"/>
          </w:tcPr>
          <w:p w14:paraId="0945B1EC" w14:textId="42B5BA6F" w:rsidR="00F477EB" w:rsidRDefault="00F477EB">
            <w:r>
              <w:t>MUMBAI</w:t>
            </w:r>
          </w:p>
        </w:tc>
        <w:tc>
          <w:tcPr>
            <w:tcW w:w="960" w:type="dxa"/>
          </w:tcPr>
          <w:p w14:paraId="51C76B2C" w14:textId="25FB9564" w:rsidR="00F477EB" w:rsidRDefault="00F477EB">
            <w:r>
              <w:t>P1</w:t>
            </w:r>
          </w:p>
        </w:tc>
        <w:tc>
          <w:tcPr>
            <w:tcW w:w="1122" w:type="dxa"/>
          </w:tcPr>
          <w:p w14:paraId="6A6758EA" w14:textId="4F80C8FA" w:rsidR="00F477EB" w:rsidRDefault="00F477EB">
            <w:r>
              <w:t>PEN</w:t>
            </w:r>
          </w:p>
        </w:tc>
        <w:tc>
          <w:tcPr>
            <w:tcW w:w="1064" w:type="dxa"/>
          </w:tcPr>
          <w:p w14:paraId="19CAF25C" w14:textId="2B2C476A" w:rsidR="00F477EB" w:rsidRDefault="00F477EB">
            <w:r>
              <w:t>10</w:t>
            </w:r>
          </w:p>
        </w:tc>
        <w:tc>
          <w:tcPr>
            <w:tcW w:w="1429" w:type="dxa"/>
          </w:tcPr>
          <w:p w14:paraId="19C075BC" w14:textId="5CBC7750" w:rsidR="00F477EB" w:rsidRDefault="00F477EB">
            <w:r>
              <w:t>2</w:t>
            </w:r>
          </w:p>
        </w:tc>
      </w:tr>
      <w:tr w:rsidR="00F477EB" w14:paraId="089108DB" w14:textId="77777777" w:rsidTr="00F477EB">
        <w:tc>
          <w:tcPr>
            <w:tcW w:w="1203" w:type="dxa"/>
          </w:tcPr>
          <w:p w14:paraId="27ED0BD0" w14:textId="0DCC92B3" w:rsidR="00F477EB" w:rsidRDefault="00F477EB" w:rsidP="00F477EB">
            <w:r>
              <w:t>01</w:t>
            </w:r>
          </w:p>
        </w:tc>
        <w:tc>
          <w:tcPr>
            <w:tcW w:w="1901" w:type="dxa"/>
          </w:tcPr>
          <w:p w14:paraId="4BEAF63D" w14:textId="7C24967E" w:rsidR="00F477EB" w:rsidRDefault="00F477EB" w:rsidP="00F477EB">
            <w:r>
              <w:t>RAVI</w:t>
            </w:r>
          </w:p>
        </w:tc>
        <w:tc>
          <w:tcPr>
            <w:tcW w:w="1177" w:type="dxa"/>
          </w:tcPr>
          <w:p w14:paraId="0FF56D89" w14:textId="22AE6C31" w:rsidR="00F477EB" w:rsidRDefault="00F477EB" w:rsidP="00F477EB">
            <w:r>
              <w:t>MUMBAI</w:t>
            </w:r>
          </w:p>
        </w:tc>
        <w:tc>
          <w:tcPr>
            <w:tcW w:w="960" w:type="dxa"/>
          </w:tcPr>
          <w:p w14:paraId="5577DF69" w14:textId="18795691" w:rsidR="00F477EB" w:rsidRDefault="00F477EB" w:rsidP="00F477EB">
            <w:r>
              <w:t>P1</w:t>
            </w:r>
          </w:p>
        </w:tc>
        <w:tc>
          <w:tcPr>
            <w:tcW w:w="1122" w:type="dxa"/>
          </w:tcPr>
          <w:p w14:paraId="72C29349" w14:textId="01FAA616" w:rsidR="00F477EB" w:rsidRDefault="00F477EB" w:rsidP="00F477EB">
            <w:r>
              <w:t>PEN</w:t>
            </w:r>
          </w:p>
        </w:tc>
        <w:tc>
          <w:tcPr>
            <w:tcW w:w="1064" w:type="dxa"/>
          </w:tcPr>
          <w:p w14:paraId="2D99570D" w14:textId="07C25052" w:rsidR="00F477EB" w:rsidRDefault="00F477EB" w:rsidP="00F477EB">
            <w:r>
              <w:t>10</w:t>
            </w:r>
          </w:p>
        </w:tc>
        <w:tc>
          <w:tcPr>
            <w:tcW w:w="1429" w:type="dxa"/>
          </w:tcPr>
          <w:p w14:paraId="6EAD4731" w14:textId="442C82EF" w:rsidR="00F477EB" w:rsidRDefault="00F477EB" w:rsidP="00F477EB">
            <w:r>
              <w:t>3</w:t>
            </w:r>
          </w:p>
        </w:tc>
      </w:tr>
      <w:tr w:rsidR="00F477EB" w14:paraId="5EF41C59" w14:textId="77777777" w:rsidTr="00F477EB">
        <w:tc>
          <w:tcPr>
            <w:tcW w:w="1203" w:type="dxa"/>
          </w:tcPr>
          <w:p w14:paraId="3F0D7C52" w14:textId="146A2E43" w:rsidR="00F477EB" w:rsidRDefault="00F477EB" w:rsidP="00F477EB">
            <w:r>
              <w:t>O2</w:t>
            </w:r>
          </w:p>
        </w:tc>
        <w:tc>
          <w:tcPr>
            <w:tcW w:w="1901" w:type="dxa"/>
          </w:tcPr>
          <w:p w14:paraId="03672990" w14:textId="487D7C48" w:rsidR="00F477EB" w:rsidRDefault="00F477EB" w:rsidP="00F477EB">
            <w:r>
              <w:t>Meena</w:t>
            </w:r>
          </w:p>
        </w:tc>
        <w:tc>
          <w:tcPr>
            <w:tcW w:w="1177" w:type="dxa"/>
          </w:tcPr>
          <w:p w14:paraId="27B22FA3" w14:textId="1115BBFD" w:rsidR="00F477EB" w:rsidRDefault="00F477EB" w:rsidP="00F477EB">
            <w:r>
              <w:t>Delhi</w:t>
            </w:r>
          </w:p>
        </w:tc>
        <w:tc>
          <w:tcPr>
            <w:tcW w:w="960" w:type="dxa"/>
          </w:tcPr>
          <w:p w14:paraId="79DA4E23" w14:textId="09D9869F" w:rsidR="00F477EB" w:rsidRDefault="00F477EB" w:rsidP="00F477EB">
            <w:r>
              <w:t>P2</w:t>
            </w:r>
          </w:p>
        </w:tc>
        <w:tc>
          <w:tcPr>
            <w:tcW w:w="1122" w:type="dxa"/>
          </w:tcPr>
          <w:p w14:paraId="46F49152" w14:textId="790E2D97" w:rsidR="00F477EB" w:rsidRDefault="00F477EB" w:rsidP="00F477EB">
            <w:r>
              <w:t>Book</w:t>
            </w:r>
          </w:p>
        </w:tc>
        <w:tc>
          <w:tcPr>
            <w:tcW w:w="1064" w:type="dxa"/>
          </w:tcPr>
          <w:p w14:paraId="2F77D354" w14:textId="2FF80406" w:rsidR="00F477EB" w:rsidRDefault="00F477EB" w:rsidP="00F477EB">
            <w:r>
              <w:t>100</w:t>
            </w:r>
          </w:p>
        </w:tc>
        <w:tc>
          <w:tcPr>
            <w:tcW w:w="1429" w:type="dxa"/>
          </w:tcPr>
          <w:p w14:paraId="22F2FD82" w14:textId="58BF31EB" w:rsidR="00F477EB" w:rsidRDefault="00F477EB" w:rsidP="00F477EB">
            <w:r>
              <w:t>1</w:t>
            </w:r>
          </w:p>
        </w:tc>
      </w:tr>
      <w:tr w:rsidR="00F477EB" w14:paraId="43E4BB27" w14:textId="77777777" w:rsidTr="00F477EB">
        <w:tc>
          <w:tcPr>
            <w:tcW w:w="1203" w:type="dxa"/>
          </w:tcPr>
          <w:p w14:paraId="55F05E0B" w14:textId="4FE65AE4" w:rsidR="00F477EB" w:rsidRDefault="00F477EB" w:rsidP="00F477EB">
            <w:r>
              <w:t>O2</w:t>
            </w:r>
          </w:p>
        </w:tc>
        <w:tc>
          <w:tcPr>
            <w:tcW w:w="1901" w:type="dxa"/>
          </w:tcPr>
          <w:p w14:paraId="0154B26D" w14:textId="5339C5E0" w:rsidR="00F477EB" w:rsidRDefault="00F477EB" w:rsidP="00F477EB">
            <w:r>
              <w:t>Meena</w:t>
            </w:r>
          </w:p>
        </w:tc>
        <w:tc>
          <w:tcPr>
            <w:tcW w:w="1177" w:type="dxa"/>
          </w:tcPr>
          <w:p w14:paraId="294DBEB0" w14:textId="6A69158A" w:rsidR="00F477EB" w:rsidRDefault="00F477EB" w:rsidP="00F477EB">
            <w:r>
              <w:t>Delhi</w:t>
            </w:r>
          </w:p>
        </w:tc>
        <w:tc>
          <w:tcPr>
            <w:tcW w:w="960" w:type="dxa"/>
          </w:tcPr>
          <w:p w14:paraId="26993D88" w14:textId="3AF90DD3" w:rsidR="00F477EB" w:rsidRDefault="00F477EB" w:rsidP="00F477EB">
            <w:r>
              <w:t>P</w:t>
            </w:r>
            <w:r>
              <w:t>3</w:t>
            </w:r>
          </w:p>
        </w:tc>
        <w:tc>
          <w:tcPr>
            <w:tcW w:w="1122" w:type="dxa"/>
          </w:tcPr>
          <w:p w14:paraId="5FDA5658" w14:textId="639454A1" w:rsidR="00F477EB" w:rsidRDefault="00F477EB" w:rsidP="00F477EB">
            <w:r>
              <w:t>B</w:t>
            </w:r>
            <w:r>
              <w:t>AG</w:t>
            </w:r>
          </w:p>
        </w:tc>
        <w:tc>
          <w:tcPr>
            <w:tcW w:w="1064" w:type="dxa"/>
          </w:tcPr>
          <w:p w14:paraId="562F5E8C" w14:textId="1F66003D" w:rsidR="00F477EB" w:rsidRDefault="00F477EB" w:rsidP="00F477EB">
            <w:r>
              <w:t>500</w:t>
            </w:r>
          </w:p>
        </w:tc>
        <w:tc>
          <w:tcPr>
            <w:tcW w:w="1429" w:type="dxa"/>
          </w:tcPr>
          <w:p w14:paraId="724B0AA8" w14:textId="4840B352" w:rsidR="00F477EB" w:rsidRDefault="00F477EB" w:rsidP="00F477EB">
            <w:r>
              <w:t>1</w:t>
            </w:r>
          </w:p>
        </w:tc>
      </w:tr>
      <w:tr w:rsidR="00F477EB" w14:paraId="4976D443" w14:textId="77777777" w:rsidTr="00F477EB">
        <w:tc>
          <w:tcPr>
            <w:tcW w:w="1203" w:type="dxa"/>
          </w:tcPr>
          <w:p w14:paraId="38ECA534" w14:textId="0DD0F51E" w:rsidR="00F477EB" w:rsidRDefault="00F477EB" w:rsidP="00F477EB">
            <w:r>
              <w:t>O2</w:t>
            </w:r>
          </w:p>
        </w:tc>
        <w:tc>
          <w:tcPr>
            <w:tcW w:w="1901" w:type="dxa"/>
          </w:tcPr>
          <w:p w14:paraId="698A9427" w14:textId="245825BD" w:rsidR="00F477EB" w:rsidRDefault="00F477EB" w:rsidP="00F477EB">
            <w:r>
              <w:t>Meena</w:t>
            </w:r>
          </w:p>
        </w:tc>
        <w:tc>
          <w:tcPr>
            <w:tcW w:w="1177" w:type="dxa"/>
          </w:tcPr>
          <w:p w14:paraId="04629B53" w14:textId="64AC9315" w:rsidR="00F477EB" w:rsidRDefault="00F477EB" w:rsidP="00F477EB">
            <w:r>
              <w:t>Delhi</w:t>
            </w:r>
          </w:p>
        </w:tc>
        <w:tc>
          <w:tcPr>
            <w:tcW w:w="960" w:type="dxa"/>
          </w:tcPr>
          <w:p w14:paraId="55ED7BFE" w14:textId="4B937B26" w:rsidR="00F477EB" w:rsidRDefault="00F477EB" w:rsidP="00F477EB">
            <w:r>
              <w:t>P3</w:t>
            </w:r>
          </w:p>
        </w:tc>
        <w:tc>
          <w:tcPr>
            <w:tcW w:w="1122" w:type="dxa"/>
          </w:tcPr>
          <w:p w14:paraId="12BAABFF" w14:textId="73E83792" w:rsidR="00F477EB" w:rsidRDefault="00F477EB" w:rsidP="00F477EB">
            <w:r>
              <w:t>BAG</w:t>
            </w:r>
          </w:p>
        </w:tc>
        <w:tc>
          <w:tcPr>
            <w:tcW w:w="1064" w:type="dxa"/>
          </w:tcPr>
          <w:p w14:paraId="1E651E9F" w14:textId="2EA8C2EB" w:rsidR="00F477EB" w:rsidRDefault="00F477EB" w:rsidP="00F477EB">
            <w:r>
              <w:t>500</w:t>
            </w:r>
          </w:p>
        </w:tc>
        <w:tc>
          <w:tcPr>
            <w:tcW w:w="1429" w:type="dxa"/>
          </w:tcPr>
          <w:p w14:paraId="28546A18" w14:textId="163D017C" w:rsidR="00F477EB" w:rsidRDefault="00F477EB" w:rsidP="00F477EB">
            <w:r>
              <w:t>2</w:t>
            </w:r>
          </w:p>
        </w:tc>
      </w:tr>
    </w:tbl>
    <w:p w14:paraId="2E1F81A1" w14:textId="77777777" w:rsidR="00F477EB" w:rsidRDefault="00F477EB"/>
    <w:p w14:paraId="6BAB3C5A" w14:textId="7883A5E9" w:rsidR="00EF355F" w:rsidRDefault="00EF355F">
      <w:r>
        <w:t>AFTER 2NF:</w:t>
      </w:r>
    </w:p>
    <w:p w14:paraId="7F79D3E0" w14:textId="06BA91C6" w:rsidR="00EF355F" w:rsidRDefault="00EF355F">
      <w:r>
        <w:t>CUSTOMER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6"/>
        <w:gridCol w:w="2902"/>
        <w:gridCol w:w="2862"/>
      </w:tblGrid>
      <w:tr w:rsidR="00EF355F" w14:paraId="6AAC565B" w14:textId="77777777" w:rsidTr="00EF355F">
        <w:tc>
          <w:tcPr>
            <w:tcW w:w="2952" w:type="dxa"/>
          </w:tcPr>
          <w:p w14:paraId="7431F83B" w14:textId="3C2A14DE" w:rsidR="00EF355F" w:rsidRDefault="00EF355F">
            <w:r>
              <w:t>OREDRID</w:t>
            </w:r>
          </w:p>
        </w:tc>
        <w:tc>
          <w:tcPr>
            <w:tcW w:w="2952" w:type="dxa"/>
          </w:tcPr>
          <w:p w14:paraId="3C0CEEAA" w14:textId="40BC443B" w:rsidR="00EF355F" w:rsidRDefault="00EF355F">
            <w:r>
              <w:t>CUSTOMERNAME</w:t>
            </w:r>
          </w:p>
        </w:tc>
        <w:tc>
          <w:tcPr>
            <w:tcW w:w="2952" w:type="dxa"/>
          </w:tcPr>
          <w:p w14:paraId="572CBF1B" w14:textId="1347B2E4" w:rsidR="00EF355F" w:rsidRDefault="00EF355F">
            <w:r>
              <w:t>CITY</w:t>
            </w:r>
          </w:p>
        </w:tc>
      </w:tr>
      <w:tr w:rsidR="00EF355F" w14:paraId="3CF05CBF" w14:textId="77777777" w:rsidTr="00EF355F">
        <w:tc>
          <w:tcPr>
            <w:tcW w:w="2952" w:type="dxa"/>
          </w:tcPr>
          <w:p w14:paraId="7079E24F" w14:textId="52BBE7FF" w:rsidR="00EF355F" w:rsidRDefault="00EF355F">
            <w:r>
              <w:t>01</w:t>
            </w:r>
          </w:p>
        </w:tc>
        <w:tc>
          <w:tcPr>
            <w:tcW w:w="2952" w:type="dxa"/>
          </w:tcPr>
          <w:p w14:paraId="0EEBD734" w14:textId="57B4299C" w:rsidR="00EF355F" w:rsidRDefault="00EF355F">
            <w:r>
              <w:t>RAVI</w:t>
            </w:r>
          </w:p>
        </w:tc>
        <w:tc>
          <w:tcPr>
            <w:tcW w:w="2952" w:type="dxa"/>
          </w:tcPr>
          <w:p w14:paraId="08ABABF4" w14:textId="0D049B04" w:rsidR="00EF355F" w:rsidRDefault="00EF355F">
            <w:r>
              <w:t>MUMBAI</w:t>
            </w:r>
          </w:p>
        </w:tc>
      </w:tr>
      <w:tr w:rsidR="00EF355F" w14:paraId="27CEC9D4" w14:textId="77777777" w:rsidTr="00EF355F">
        <w:tc>
          <w:tcPr>
            <w:tcW w:w="2952" w:type="dxa"/>
          </w:tcPr>
          <w:p w14:paraId="6C22F290" w14:textId="2BBBB23F" w:rsidR="00EF355F" w:rsidRDefault="00EF355F">
            <w:r>
              <w:t>02</w:t>
            </w:r>
          </w:p>
        </w:tc>
        <w:tc>
          <w:tcPr>
            <w:tcW w:w="2952" w:type="dxa"/>
          </w:tcPr>
          <w:p w14:paraId="13C05CBA" w14:textId="04EB3FAB" w:rsidR="00EF355F" w:rsidRDefault="00EF355F">
            <w:r>
              <w:t>MEENA</w:t>
            </w:r>
          </w:p>
        </w:tc>
        <w:tc>
          <w:tcPr>
            <w:tcW w:w="2952" w:type="dxa"/>
          </w:tcPr>
          <w:p w14:paraId="55B1F9F3" w14:textId="636A63A7" w:rsidR="00EF355F" w:rsidRDefault="00EF355F">
            <w:r>
              <w:t>DELHI</w:t>
            </w:r>
          </w:p>
        </w:tc>
      </w:tr>
    </w:tbl>
    <w:p w14:paraId="18B163B2" w14:textId="77777777" w:rsidR="005E176C" w:rsidRDefault="005E176C"/>
    <w:p w14:paraId="78D03BB1" w14:textId="16E028AD" w:rsidR="00EF355F" w:rsidRDefault="00EF355F">
      <w:r>
        <w:t>PRODUCT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883"/>
        <w:gridCol w:w="2878"/>
      </w:tblGrid>
      <w:tr w:rsidR="00EF355F" w14:paraId="66379CA5" w14:textId="77777777" w:rsidTr="00EF355F">
        <w:tc>
          <w:tcPr>
            <w:tcW w:w="2952" w:type="dxa"/>
          </w:tcPr>
          <w:p w14:paraId="50A1AC50" w14:textId="2E4920AC" w:rsidR="00EF355F" w:rsidRDefault="00EF355F">
            <w:r>
              <w:t>PID</w:t>
            </w:r>
          </w:p>
        </w:tc>
        <w:tc>
          <w:tcPr>
            <w:tcW w:w="2952" w:type="dxa"/>
          </w:tcPr>
          <w:p w14:paraId="655C4C75" w14:textId="7FCDD227" w:rsidR="00EF355F" w:rsidRDefault="00EF355F">
            <w:r>
              <w:t>PNAME</w:t>
            </w:r>
          </w:p>
        </w:tc>
        <w:tc>
          <w:tcPr>
            <w:tcW w:w="2952" w:type="dxa"/>
          </w:tcPr>
          <w:p w14:paraId="20EE04B7" w14:textId="3BF15396" w:rsidR="00EF355F" w:rsidRDefault="00EF355F">
            <w:r>
              <w:t>PRICE</w:t>
            </w:r>
          </w:p>
        </w:tc>
      </w:tr>
      <w:tr w:rsidR="00EF355F" w14:paraId="62402364" w14:textId="77777777" w:rsidTr="00EF355F">
        <w:tc>
          <w:tcPr>
            <w:tcW w:w="2952" w:type="dxa"/>
          </w:tcPr>
          <w:p w14:paraId="7E8160AC" w14:textId="5C8744CB" w:rsidR="00EF355F" w:rsidRDefault="00EF355F">
            <w:r>
              <w:t>P1</w:t>
            </w:r>
          </w:p>
        </w:tc>
        <w:tc>
          <w:tcPr>
            <w:tcW w:w="2952" w:type="dxa"/>
          </w:tcPr>
          <w:p w14:paraId="4466948E" w14:textId="5A69156D" w:rsidR="00EF355F" w:rsidRDefault="00EF355F">
            <w:r>
              <w:t>PEN</w:t>
            </w:r>
          </w:p>
        </w:tc>
        <w:tc>
          <w:tcPr>
            <w:tcW w:w="2952" w:type="dxa"/>
          </w:tcPr>
          <w:p w14:paraId="2E5DDEFC" w14:textId="09D31AE6" w:rsidR="00EF355F" w:rsidRDefault="00EF355F">
            <w:r>
              <w:t>10</w:t>
            </w:r>
          </w:p>
        </w:tc>
      </w:tr>
      <w:tr w:rsidR="00EF355F" w14:paraId="0980ECF7" w14:textId="77777777" w:rsidTr="00EF355F">
        <w:tc>
          <w:tcPr>
            <w:tcW w:w="2952" w:type="dxa"/>
          </w:tcPr>
          <w:p w14:paraId="519A95DC" w14:textId="75C2C833" w:rsidR="00EF355F" w:rsidRDefault="00EF355F">
            <w:r>
              <w:t>P2</w:t>
            </w:r>
          </w:p>
        </w:tc>
        <w:tc>
          <w:tcPr>
            <w:tcW w:w="2952" w:type="dxa"/>
          </w:tcPr>
          <w:p w14:paraId="3273ED4B" w14:textId="57F723B2" w:rsidR="00EF355F" w:rsidRDefault="00EF355F">
            <w:r>
              <w:t>BOOK</w:t>
            </w:r>
          </w:p>
        </w:tc>
        <w:tc>
          <w:tcPr>
            <w:tcW w:w="2952" w:type="dxa"/>
          </w:tcPr>
          <w:p w14:paraId="24631DF4" w14:textId="0404074B" w:rsidR="00EF355F" w:rsidRDefault="00EF355F">
            <w:r>
              <w:t>100</w:t>
            </w:r>
          </w:p>
        </w:tc>
      </w:tr>
      <w:tr w:rsidR="00EF355F" w14:paraId="2CC10AA9" w14:textId="77777777" w:rsidTr="00EF355F">
        <w:tc>
          <w:tcPr>
            <w:tcW w:w="2952" w:type="dxa"/>
          </w:tcPr>
          <w:p w14:paraId="5EEEB4BD" w14:textId="70DD5855" w:rsidR="00EF355F" w:rsidRDefault="00EF355F">
            <w:r>
              <w:t xml:space="preserve">P3 </w:t>
            </w:r>
          </w:p>
        </w:tc>
        <w:tc>
          <w:tcPr>
            <w:tcW w:w="2952" w:type="dxa"/>
          </w:tcPr>
          <w:p w14:paraId="069897D9" w14:textId="5DFC7D0E" w:rsidR="00EF355F" w:rsidRDefault="00EF355F">
            <w:r>
              <w:t>BAG</w:t>
            </w:r>
          </w:p>
        </w:tc>
        <w:tc>
          <w:tcPr>
            <w:tcW w:w="2952" w:type="dxa"/>
          </w:tcPr>
          <w:p w14:paraId="27060380" w14:textId="3B3E6868" w:rsidR="00EF355F" w:rsidRDefault="00EF355F">
            <w:r>
              <w:t>500</w:t>
            </w:r>
          </w:p>
        </w:tc>
      </w:tr>
    </w:tbl>
    <w:p w14:paraId="7F8B4845" w14:textId="77777777" w:rsidR="00EF355F" w:rsidRDefault="00EF355F"/>
    <w:p w14:paraId="5A7B8ECA" w14:textId="74BBDE67" w:rsidR="00EF355F" w:rsidRDefault="00EF355F">
      <w:r>
        <w:t>ORDER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64"/>
        <w:gridCol w:w="2889"/>
      </w:tblGrid>
      <w:tr w:rsidR="00EF355F" w14:paraId="3EFB817E" w14:textId="77777777" w:rsidTr="00EF355F">
        <w:tc>
          <w:tcPr>
            <w:tcW w:w="2952" w:type="dxa"/>
          </w:tcPr>
          <w:p w14:paraId="49BE8C29" w14:textId="2917AC01" w:rsidR="00EF355F" w:rsidRDefault="00EF355F">
            <w:r>
              <w:lastRenderedPageBreak/>
              <w:t>ORDER ID</w:t>
            </w:r>
          </w:p>
        </w:tc>
        <w:tc>
          <w:tcPr>
            <w:tcW w:w="2952" w:type="dxa"/>
          </w:tcPr>
          <w:p w14:paraId="2E13E91F" w14:textId="2E354291" w:rsidR="00EF355F" w:rsidRDefault="00EF355F">
            <w:r>
              <w:t>PID</w:t>
            </w:r>
          </w:p>
        </w:tc>
        <w:tc>
          <w:tcPr>
            <w:tcW w:w="2952" w:type="dxa"/>
          </w:tcPr>
          <w:p w14:paraId="4CE31723" w14:textId="4B3652D6" w:rsidR="00EF355F" w:rsidRDefault="00EF355F">
            <w:r>
              <w:t>QUANTITY</w:t>
            </w:r>
          </w:p>
        </w:tc>
      </w:tr>
      <w:tr w:rsidR="00EF355F" w14:paraId="10B84244" w14:textId="77777777" w:rsidTr="00EF355F">
        <w:tc>
          <w:tcPr>
            <w:tcW w:w="2952" w:type="dxa"/>
          </w:tcPr>
          <w:p w14:paraId="51A38834" w14:textId="7AA990C1" w:rsidR="00EF355F" w:rsidRDefault="00EF355F">
            <w:r>
              <w:t>01</w:t>
            </w:r>
          </w:p>
        </w:tc>
        <w:tc>
          <w:tcPr>
            <w:tcW w:w="2952" w:type="dxa"/>
          </w:tcPr>
          <w:p w14:paraId="09AD0D08" w14:textId="224EEFD8" w:rsidR="00EF355F" w:rsidRDefault="00EF355F">
            <w:r>
              <w:t>P1</w:t>
            </w:r>
          </w:p>
        </w:tc>
        <w:tc>
          <w:tcPr>
            <w:tcW w:w="2952" w:type="dxa"/>
          </w:tcPr>
          <w:p w14:paraId="4ED9B316" w14:textId="495402B1" w:rsidR="00EF355F" w:rsidRDefault="00EF355F">
            <w:r>
              <w:t>2</w:t>
            </w:r>
          </w:p>
        </w:tc>
      </w:tr>
      <w:tr w:rsidR="00EF355F" w14:paraId="458B3720" w14:textId="77777777" w:rsidTr="00EF355F">
        <w:tc>
          <w:tcPr>
            <w:tcW w:w="2952" w:type="dxa"/>
          </w:tcPr>
          <w:p w14:paraId="07D2D411" w14:textId="667A2F79" w:rsidR="00EF355F" w:rsidRDefault="00EF355F">
            <w:r>
              <w:t>01</w:t>
            </w:r>
          </w:p>
        </w:tc>
        <w:tc>
          <w:tcPr>
            <w:tcW w:w="2952" w:type="dxa"/>
          </w:tcPr>
          <w:p w14:paraId="3E1E4DD8" w14:textId="4D9D93C2" w:rsidR="00EF355F" w:rsidRDefault="00EF355F">
            <w:r>
              <w:t>P1</w:t>
            </w:r>
          </w:p>
        </w:tc>
        <w:tc>
          <w:tcPr>
            <w:tcW w:w="2952" w:type="dxa"/>
          </w:tcPr>
          <w:p w14:paraId="2B9D1DC1" w14:textId="032C4E5D" w:rsidR="00EF355F" w:rsidRDefault="00EF355F">
            <w:r>
              <w:t>3</w:t>
            </w:r>
          </w:p>
        </w:tc>
      </w:tr>
      <w:tr w:rsidR="00EF355F" w14:paraId="708868B5" w14:textId="77777777" w:rsidTr="00EF355F">
        <w:tc>
          <w:tcPr>
            <w:tcW w:w="2952" w:type="dxa"/>
          </w:tcPr>
          <w:p w14:paraId="08CEA171" w14:textId="4AAEEF89" w:rsidR="00EF355F" w:rsidRDefault="00EF355F">
            <w:r>
              <w:t>02</w:t>
            </w:r>
          </w:p>
        </w:tc>
        <w:tc>
          <w:tcPr>
            <w:tcW w:w="2952" w:type="dxa"/>
          </w:tcPr>
          <w:p w14:paraId="7A142538" w14:textId="051DFA5B" w:rsidR="00EF355F" w:rsidRDefault="00EF355F">
            <w:r>
              <w:t>P2</w:t>
            </w:r>
          </w:p>
        </w:tc>
        <w:tc>
          <w:tcPr>
            <w:tcW w:w="2952" w:type="dxa"/>
          </w:tcPr>
          <w:p w14:paraId="71E4C5E2" w14:textId="6A1A34BF" w:rsidR="00EF355F" w:rsidRDefault="00EF355F">
            <w:r>
              <w:t>1</w:t>
            </w:r>
          </w:p>
        </w:tc>
      </w:tr>
      <w:tr w:rsidR="00EF355F" w14:paraId="2112E21D" w14:textId="77777777" w:rsidTr="00EF355F">
        <w:tc>
          <w:tcPr>
            <w:tcW w:w="2952" w:type="dxa"/>
          </w:tcPr>
          <w:p w14:paraId="2C07A6B1" w14:textId="7F8BA90F" w:rsidR="00EF355F" w:rsidRDefault="00EF355F">
            <w:r>
              <w:t>02</w:t>
            </w:r>
          </w:p>
        </w:tc>
        <w:tc>
          <w:tcPr>
            <w:tcW w:w="2952" w:type="dxa"/>
          </w:tcPr>
          <w:p w14:paraId="3C92B196" w14:textId="0200ADDD" w:rsidR="00EF355F" w:rsidRDefault="00EF355F">
            <w:r>
              <w:t>P3</w:t>
            </w:r>
          </w:p>
        </w:tc>
        <w:tc>
          <w:tcPr>
            <w:tcW w:w="2952" w:type="dxa"/>
          </w:tcPr>
          <w:p w14:paraId="62B3A6CD" w14:textId="6F1AA1B1" w:rsidR="00EF355F" w:rsidRDefault="00EF355F">
            <w:r>
              <w:t>1</w:t>
            </w:r>
          </w:p>
        </w:tc>
      </w:tr>
      <w:tr w:rsidR="00EF355F" w14:paraId="2D2CB45B" w14:textId="77777777" w:rsidTr="00EF355F">
        <w:tc>
          <w:tcPr>
            <w:tcW w:w="2952" w:type="dxa"/>
          </w:tcPr>
          <w:p w14:paraId="2E1C3D8E" w14:textId="2325F7EA" w:rsidR="00EF355F" w:rsidRDefault="00EF355F">
            <w:r>
              <w:t>02</w:t>
            </w:r>
          </w:p>
        </w:tc>
        <w:tc>
          <w:tcPr>
            <w:tcW w:w="2952" w:type="dxa"/>
          </w:tcPr>
          <w:p w14:paraId="0C7237FF" w14:textId="002536E6" w:rsidR="00EF355F" w:rsidRDefault="00EF355F">
            <w:r>
              <w:t>P3</w:t>
            </w:r>
          </w:p>
        </w:tc>
        <w:tc>
          <w:tcPr>
            <w:tcW w:w="2952" w:type="dxa"/>
          </w:tcPr>
          <w:p w14:paraId="14DAE916" w14:textId="2EB7C044" w:rsidR="00EF355F" w:rsidRDefault="00EF355F">
            <w:r>
              <w:t>2</w:t>
            </w:r>
          </w:p>
        </w:tc>
      </w:tr>
    </w:tbl>
    <w:p w14:paraId="27F8B658" w14:textId="77777777" w:rsidR="00EF355F" w:rsidRDefault="00EF355F"/>
    <w:p w14:paraId="12406A3C" w14:textId="77777777" w:rsidR="00EF355F" w:rsidRDefault="00EF355F"/>
    <w:sectPr w:rsidR="00EF35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781850">
    <w:abstractNumId w:val="8"/>
  </w:num>
  <w:num w:numId="2" w16cid:durableId="2009628533">
    <w:abstractNumId w:val="6"/>
  </w:num>
  <w:num w:numId="3" w16cid:durableId="1113131079">
    <w:abstractNumId w:val="5"/>
  </w:num>
  <w:num w:numId="4" w16cid:durableId="1141508422">
    <w:abstractNumId w:val="4"/>
  </w:num>
  <w:num w:numId="5" w16cid:durableId="487795460">
    <w:abstractNumId w:val="7"/>
  </w:num>
  <w:num w:numId="6" w16cid:durableId="2128574534">
    <w:abstractNumId w:val="3"/>
  </w:num>
  <w:num w:numId="7" w16cid:durableId="2035382225">
    <w:abstractNumId w:val="2"/>
  </w:num>
  <w:num w:numId="8" w16cid:durableId="1298297881">
    <w:abstractNumId w:val="1"/>
  </w:num>
  <w:num w:numId="9" w16cid:durableId="83584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48DE"/>
    <w:rsid w:val="005210F5"/>
    <w:rsid w:val="005E176C"/>
    <w:rsid w:val="00605625"/>
    <w:rsid w:val="00AA1D8D"/>
    <w:rsid w:val="00B47730"/>
    <w:rsid w:val="00C606CD"/>
    <w:rsid w:val="00CB0664"/>
    <w:rsid w:val="00E2725C"/>
    <w:rsid w:val="00EF355F"/>
    <w:rsid w:val="00F03C77"/>
    <w:rsid w:val="00F47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92D42"/>
  <w14:defaultImageDpi w14:val="300"/>
  <w15:docId w15:val="{CF5D21DE-9864-436D-8FF1-7637E4BF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Keerthika K</cp:lastModifiedBy>
  <cp:revision>2</cp:revision>
  <dcterms:created xsi:type="dcterms:W3CDTF">2025-11-17T17:46:00Z</dcterms:created>
  <dcterms:modified xsi:type="dcterms:W3CDTF">2025-11-17T17:46:00Z</dcterms:modified>
  <cp:category/>
</cp:coreProperties>
</file>